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C917" w14:textId="593E170D" w:rsidR="00200AFA" w:rsidRPr="00B54C7A" w:rsidRDefault="007375DA" w:rsidP="00B54C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Course: </w:t>
      </w:r>
      <w:r w:rsidRPr="00B54C7A">
        <w:rPr>
          <w:b/>
          <w:bCs/>
          <w:sz w:val="32"/>
          <w:szCs w:val="32"/>
        </w:rPr>
        <w:t>PRF19</w:t>
      </w:r>
      <w:r w:rsidR="00BA621D">
        <w:rPr>
          <w:b/>
          <w:bCs/>
          <w:sz w:val="32"/>
          <w:szCs w:val="32"/>
        </w:rPr>
        <w:t>2</w:t>
      </w:r>
      <w:r w:rsidRPr="00B54C7A">
        <w:rPr>
          <w:b/>
          <w:bCs/>
          <w:sz w:val="32"/>
          <w:szCs w:val="32"/>
        </w:rPr>
        <w:t xml:space="preserve"> - Programming Fundamentals</w:t>
      </w:r>
    </w:p>
    <w:p w14:paraId="4EFE8BDF" w14:textId="77777777" w:rsidR="00B54C7A" w:rsidRDefault="00B54C7A" w:rsidP="00B54C7A">
      <w:pPr>
        <w:jc w:val="center"/>
      </w:pPr>
    </w:p>
    <w:p w14:paraId="43623F8A" w14:textId="77777777" w:rsidR="00B54C7A" w:rsidRDefault="00B54C7A" w:rsidP="00B54C7A">
      <w:pPr>
        <w:jc w:val="center"/>
      </w:pPr>
    </w:p>
    <w:p w14:paraId="651057C9" w14:textId="3D564369" w:rsidR="00200AFA" w:rsidRPr="001744BB" w:rsidRDefault="001744BB" w:rsidP="00B54C7A">
      <w:pPr>
        <w:jc w:val="center"/>
        <w:rPr>
          <w:b/>
          <w:bCs/>
          <w:sz w:val="52"/>
          <w:szCs w:val="52"/>
        </w:rPr>
      </w:pPr>
      <w:r w:rsidRPr="001744BB">
        <w:rPr>
          <w:b/>
          <w:bCs/>
          <w:sz w:val="52"/>
          <w:szCs w:val="52"/>
        </w:rPr>
        <w:t>CAR RENTAL &amp; CUSTOMER MANAGEMENT</w:t>
      </w:r>
      <w:r>
        <w:rPr>
          <w:b/>
          <w:bCs/>
          <w:sz w:val="52"/>
          <w:szCs w:val="52"/>
        </w:rPr>
        <w:t xml:space="preserve"> </w:t>
      </w:r>
      <w:r w:rsidRPr="001744BB">
        <w:rPr>
          <w:b/>
          <w:bCs/>
          <w:sz w:val="52"/>
          <w:szCs w:val="52"/>
        </w:rPr>
        <w:t>SYSTEM</w:t>
      </w:r>
    </w:p>
    <w:p w14:paraId="5B6DBA51" w14:textId="77777777" w:rsidR="007375DA" w:rsidRDefault="007375DA" w:rsidP="007375D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</w:p>
    <w:tbl>
      <w:tblPr>
        <w:tblW w:w="77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4830"/>
      </w:tblGrid>
      <w:tr w:rsidR="007375DA" w14:paraId="3AB90F4C" w14:textId="77777777" w:rsidTr="00480B4A">
        <w:trPr>
          <w:cantSplit/>
          <w:trHeight w:val="880"/>
          <w:jc w:val="center"/>
        </w:trPr>
        <w:tc>
          <w:tcPr>
            <w:tcW w:w="7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192CA" w14:textId="59E3C0D9" w:rsidR="007375DA" w:rsidRDefault="007375DA" w:rsidP="00480B4A">
            <w:pPr>
              <w:spacing w:after="1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Group No: 1</w:t>
            </w:r>
          </w:p>
        </w:tc>
      </w:tr>
      <w:tr w:rsidR="007375DA" w14:paraId="32847D27" w14:textId="77777777" w:rsidTr="00480B4A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CAE20" w14:textId="77777777" w:rsidR="007375DA" w:rsidRDefault="007375DA" w:rsidP="00480B4A">
            <w:pPr>
              <w:spacing w:after="120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Group Members</w:t>
            </w:r>
          </w:p>
        </w:tc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E175" w14:textId="4F2568E1" w:rsidR="007375DA" w:rsidRDefault="00DB05E7" w:rsidP="00480B4A">
            <w:pPr>
              <w:spacing w:after="120"/>
              <w:jc w:val="both"/>
            </w:pPr>
            <w:r>
              <w:t>Nguyễn Hoàng Duy – SE201125</w:t>
            </w:r>
          </w:p>
          <w:p w14:paraId="06847DBF" w14:textId="77777777" w:rsidR="007375DA" w:rsidRDefault="007375DA" w:rsidP="00480B4A">
            <w:pPr>
              <w:spacing w:after="120"/>
              <w:jc w:val="both"/>
            </w:pPr>
            <w:r>
              <w:t>……….</w:t>
            </w:r>
          </w:p>
          <w:p w14:paraId="589A4CE3" w14:textId="1B1D9E97" w:rsidR="007375DA" w:rsidRDefault="007375DA" w:rsidP="00480B4A">
            <w:pPr>
              <w:spacing w:after="120"/>
              <w:jc w:val="both"/>
            </w:pPr>
            <w:r>
              <w:t>……….</w:t>
            </w:r>
          </w:p>
        </w:tc>
      </w:tr>
      <w:tr w:rsidR="007375DA" w14:paraId="45EE76D4" w14:textId="77777777" w:rsidTr="00480B4A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20F18" w14:textId="1495E41F" w:rsidR="007375DA" w:rsidRDefault="007375DA" w:rsidP="00480B4A">
            <w:pPr>
              <w:spacing w:after="120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Lecturer</w:t>
            </w:r>
          </w:p>
        </w:tc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9E1F5" w14:textId="2418D14B" w:rsidR="007375DA" w:rsidRDefault="007375DA" w:rsidP="00480B4A">
            <w:pPr>
              <w:spacing w:after="120"/>
              <w:rPr>
                <w:sz w:val="28"/>
                <w:szCs w:val="28"/>
              </w:rPr>
            </w:pPr>
          </w:p>
        </w:tc>
      </w:tr>
      <w:tr w:rsidR="001B1E3C" w14:paraId="72E29AA3" w14:textId="77777777" w:rsidTr="00480B4A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DB3AA" w14:textId="233DD451" w:rsidR="001B1E3C" w:rsidRDefault="001B1E3C" w:rsidP="00480B4A">
            <w:pPr>
              <w:spacing w:after="120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Class</w:t>
            </w:r>
          </w:p>
        </w:tc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429F" w14:textId="77777777" w:rsidR="001B1E3C" w:rsidRDefault="001B1E3C" w:rsidP="00480B4A">
            <w:pPr>
              <w:spacing w:after="120"/>
              <w:rPr>
                <w:sz w:val="28"/>
                <w:szCs w:val="28"/>
              </w:rPr>
            </w:pPr>
          </w:p>
        </w:tc>
      </w:tr>
    </w:tbl>
    <w:p w14:paraId="35993426" w14:textId="0548F864" w:rsidR="007375DA" w:rsidRDefault="007375DA" w:rsidP="007375DA">
      <w:pPr>
        <w:rPr>
          <w:sz w:val="28"/>
          <w:szCs w:val="28"/>
        </w:rPr>
      </w:pPr>
    </w:p>
    <w:p w14:paraId="33BC9D4B" w14:textId="77777777" w:rsidR="007375DA" w:rsidRPr="00B54C7A" w:rsidRDefault="007375DA" w:rsidP="007375DA">
      <w:pPr>
        <w:rPr>
          <w:sz w:val="28"/>
          <w:szCs w:val="28"/>
        </w:rPr>
      </w:pPr>
    </w:p>
    <w:p w14:paraId="533B153B" w14:textId="77777777" w:rsidR="00B54C7A" w:rsidRDefault="00B54C7A" w:rsidP="00B54C7A">
      <w:pPr>
        <w:jc w:val="center"/>
      </w:pPr>
    </w:p>
    <w:p w14:paraId="5FC63E82" w14:textId="77777777" w:rsidR="00B54C7A" w:rsidRDefault="00B54C7A" w:rsidP="00B54C7A">
      <w:pPr>
        <w:jc w:val="center"/>
      </w:pPr>
    </w:p>
    <w:p w14:paraId="1808F11A" w14:textId="77777777" w:rsidR="00B54C7A" w:rsidRDefault="00B54C7A" w:rsidP="00B54C7A">
      <w:pPr>
        <w:jc w:val="center"/>
      </w:pPr>
    </w:p>
    <w:p w14:paraId="30CA889D" w14:textId="77777777" w:rsidR="00B54C7A" w:rsidRDefault="00B54C7A" w:rsidP="00B54C7A">
      <w:pPr>
        <w:jc w:val="center"/>
      </w:pPr>
    </w:p>
    <w:p w14:paraId="2699FE85" w14:textId="77777777" w:rsidR="00B54C7A" w:rsidRDefault="00B54C7A" w:rsidP="00B54C7A">
      <w:pPr>
        <w:jc w:val="center"/>
      </w:pPr>
    </w:p>
    <w:p w14:paraId="539E7746" w14:textId="77777777" w:rsidR="00B54C7A" w:rsidRDefault="00B54C7A" w:rsidP="00B54C7A">
      <w:pPr>
        <w:jc w:val="center"/>
      </w:pPr>
    </w:p>
    <w:p w14:paraId="1368C5C6" w14:textId="77777777" w:rsidR="001B1E3C" w:rsidRDefault="001B1E3C" w:rsidP="001B1E3C">
      <w:pPr>
        <w:jc w:val="center"/>
      </w:pPr>
    </w:p>
    <w:p w14:paraId="53EFE73B" w14:textId="77777777" w:rsidR="001B1E3C" w:rsidRDefault="001B1E3C" w:rsidP="001B1E3C">
      <w:pPr>
        <w:jc w:val="center"/>
      </w:pPr>
    </w:p>
    <w:p w14:paraId="08AFF4E6" w14:textId="77777777" w:rsidR="001B1E3C" w:rsidRDefault="001B1E3C" w:rsidP="001B1E3C">
      <w:pPr>
        <w:jc w:val="center"/>
      </w:pPr>
    </w:p>
    <w:p w14:paraId="54EADCDC" w14:textId="61B0950E" w:rsidR="001B1E3C" w:rsidRDefault="001B1E3C" w:rsidP="001B1E3C">
      <w:pPr>
        <w:jc w:val="center"/>
      </w:pPr>
      <w:r>
        <w:t xml:space="preserve">Ho Chi Minh, </w:t>
      </w:r>
      <w:r w:rsidR="00DE4240">
        <w:t>April</w:t>
      </w:r>
      <w:r>
        <w:t xml:space="preserve"> – 202</w:t>
      </w:r>
      <w:r w:rsidR="00DE4240">
        <w:t>6</w:t>
      </w:r>
    </w:p>
    <w:p w14:paraId="755F736B" w14:textId="77777777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0" w:name="_Toc209105045"/>
      <w:r w:rsidRPr="00B54C7A">
        <w:rPr>
          <w:rFonts w:asciiTheme="minorHAnsi" w:hAnsiTheme="minorHAnsi"/>
          <w:sz w:val="24"/>
          <w:szCs w:val="24"/>
        </w:rPr>
        <w:lastRenderedPageBreak/>
        <w:t>Table of Contents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4362043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616B58" w14:textId="6E10F8E5" w:rsidR="00B54C7A" w:rsidRDefault="00B54C7A">
          <w:pPr>
            <w:pStyle w:val="TOCHeading"/>
          </w:pPr>
        </w:p>
        <w:p w14:paraId="0BE53900" w14:textId="2084D0D6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05045" w:history="1">
            <w:r w:rsidRPr="00395B22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86CF8" w14:textId="65FDD08C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46" w:history="1">
            <w:r w:rsidRPr="00395B2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5A3B" w14:textId="264E4FD6" w:rsidR="00B54C7A" w:rsidRDefault="00B54C7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9105047" w:history="1">
            <w:r w:rsidRPr="00395B22">
              <w:rPr>
                <w:rStyle w:val="Hyperlink"/>
                <w:noProof/>
              </w:rPr>
              <w:t>1.1.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77840" w14:textId="74A50B2B" w:rsidR="00B54C7A" w:rsidRDefault="00B54C7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9105048" w:history="1">
            <w:r w:rsidRPr="00395B22">
              <w:rPr>
                <w:rStyle w:val="Hyperlink"/>
                <w:noProof/>
              </w:rPr>
              <w:t>1.2. Project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D21F7" w14:textId="758F393A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49" w:history="1">
            <w:r w:rsidRPr="00395B22">
              <w:rPr>
                <w:rStyle w:val="Hyperlink"/>
                <w:noProof/>
              </w:rPr>
              <w:t>2. Requirement Analysis &amp;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DE17" w14:textId="3A9C6AA1" w:rsidR="00B54C7A" w:rsidRDefault="00B54C7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9105050" w:history="1">
            <w:r w:rsidRPr="00395B22">
              <w:rPr>
                <w:rStyle w:val="Hyperlink"/>
                <w:noProof/>
              </w:rPr>
              <w:t>2.1.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0FEA2" w14:textId="05ECBFC6" w:rsidR="00B54C7A" w:rsidRDefault="00B54C7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9105051" w:history="1">
            <w:r w:rsidRPr="00395B22">
              <w:rPr>
                <w:rStyle w:val="Hyperlink"/>
                <w:noProof/>
              </w:rPr>
              <w:t>2.2.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6472" w14:textId="3596B4E9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52" w:history="1">
            <w:r w:rsidRPr="00395B22">
              <w:rPr>
                <w:rStyle w:val="Hyperlink"/>
                <w:noProof/>
              </w:rPr>
              <w:t>3. Algorithm Design &amp; Flowcharts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B29DB" w14:textId="324DAB4D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53" w:history="1">
            <w:r w:rsidRPr="00395B22">
              <w:rPr>
                <w:rStyle w:val="Hyperlink"/>
                <w:noProof/>
              </w:rPr>
              <w:t>4. Implementation of Basic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7220" w14:textId="33F0427D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54" w:history="1">
            <w:r w:rsidRPr="00395B22">
              <w:rPr>
                <w:rStyle w:val="Hyperlink"/>
                <w:noProof/>
              </w:rPr>
              <w:t xml:space="preserve">5. </w:t>
            </w:r>
            <w:r w:rsidR="00BA621D">
              <w:rPr>
                <w:rStyle w:val="Hyperlink"/>
                <w:noProof/>
              </w:rPr>
              <w:t>Struct</w:t>
            </w:r>
            <w:r w:rsidR="00C62399">
              <w:rPr>
                <w:rStyle w:val="Hyperlink"/>
                <w:noProof/>
              </w:rPr>
              <w:t>ure</w:t>
            </w:r>
            <w:r w:rsidRPr="00395B22">
              <w:rPr>
                <w:rStyle w:val="Hyperlink"/>
                <w:noProof/>
              </w:rPr>
              <w:t xml:space="preserve"> Design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1EFA" w14:textId="5A240DC1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55" w:history="1">
            <w:r w:rsidRPr="00395B22">
              <w:rPr>
                <w:rStyle w:val="Hyperlink"/>
                <w:noProof/>
              </w:rPr>
              <w:t>6. File I/O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51F23" w14:textId="4649285E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56" w:history="1">
            <w:r w:rsidRPr="00395B22">
              <w:rPr>
                <w:rStyle w:val="Hyperlink"/>
                <w:noProof/>
              </w:rPr>
              <w:t>7.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2BAD" w14:textId="000BB874" w:rsidR="00B54C7A" w:rsidRDefault="00B54C7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9105057" w:history="1">
            <w:r w:rsidRPr="00395B22">
              <w:rPr>
                <w:rStyle w:val="Hyperlink"/>
                <w:noProof/>
              </w:rPr>
              <w:t>8.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FE715" w14:textId="5CAFEC1E" w:rsidR="00B54C7A" w:rsidRDefault="00B54C7A">
          <w:r>
            <w:rPr>
              <w:b/>
              <w:bCs/>
              <w:noProof/>
            </w:rPr>
            <w:fldChar w:fldCharType="end"/>
          </w:r>
        </w:p>
      </w:sdtContent>
    </w:sdt>
    <w:p w14:paraId="1295095F" w14:textId="77777777" w:rsidR="001B1E3C" w:rsidRDefault="00B54C7A" w:rsidP="001B1E3C">
      <w:pPr>
        <w:pBdr>
          <w:bottom w:val="double" w:sz="6" w:space="1" w:color="auto"/>
        </w:pBdr>
        <w:jc w:val="center"/>
      </w:pPr>
      <w:r w:rsidRPr="00B54C7A">
        <w:rPr>
          <w:sz w:val="24"/>
          <w:szCs w:val="24"/>
        </w:rPr>
        <w:br w:type="page"/>
      </w:r>
    </w:p>
    <w:p w14:paraId="46DD685B" w14:textId="4A04953C" w:rsidR="00B54C7A" w:rsidRPr="00B54C7A" w:rsidRDefault="00B54C7A">
      <w:pPr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</w:p>
    <w:p w14:paraId="230D1549" w14:textId="6195B213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1" w:name="_Toc209105046"/>
      <w:r w:rsidRPr="00B54C7A">
        <w:rPr>
          <w:rFonts w:asciiTheme="minorHAnsi" w:hAnsiTheme="minorHAnsi"/>
          <w:sz w:val="24"/>
          <w:szCs w:val="24"/>
        </w:rPr>
        <w:t>1. Introduction</w:t>
      </w:r>
      <w:bookmarkEnd w:id="1"/>
    </w:p>
    <w:p w14:paraId="0586200F" w14:textId="77777777" w:rsidR="00B54C7A" w:rsidRPr="00B54C7A" w:rsidRDefault="00B54C7A" w:rsidP="00B54C7A">
      <w:pPr>
        <w:pStyle w:val="Heading3"/>
        <w:rPr>
          <w:rFonts w:asciiTheme="minorHAnsi" w:hAnsiTheme="minorHAnsi"/>
          <w:sz w:val="24"/>
          <w:szCs w:val="24"/>
        </w:rPr>
      </w:pPr>
      <w:bookmarkStart w:id="2" w:name="_Toc209105047"/>
      <w:r w:rsidRPr="00B54C7A">
        <w:rPr>
          <w:rFonts w:asciiTheme="minorHAnsi" w:hAnsiTheme="minorHAnsi"/>
          <w:sz w:val="24"/>
          <w:szCs w:val="24"/>
        </w:rPr>
        <w:t>1.1. Project Description</w:t>
      </w:r>
      <w:bookmarkEnd w:id="2"/>
    </w:p>
    <w:p w14:paraId="05889015" w14:textId="05D18F42" w:rsidR="00B54C7A" w:rsidRDefault="00B54C7A" w:rsidP="00B54C7A">
      <w:pPr>
        <w:rPr>
          <w:sz w:val="24"/>
          <w:szCs w:val="24"/>
        </w:rPr>
      </w:pPr>
      <w:r w:rsidRPr="00B54C7A">
        <w:rPr>
          <w:sz w:val="24"/>
          <w:szCs w:val="24"/>
        </w:rPr>
        <w:t xml:space="preserve">The project develops a </w:t>
      </w:r>
      <w:r w:rsidR="00DB05E7">
        <w:rPr>
          <w:b/>
          <w:bCs/>
          <w:sz w:val="24"/>
          <w:szCs w:val="24"/>
        </w:rPr>
        <w:t>Car rental and customer</w:t>
      </w:r>
      <w:r w:rsidRPr="00B54C7A">
        <w:rPr>
          <w:b/>
          <w:bCs/>
          <w:sz w:val="24"/>
          <w:szCs w:val="24"/>
        </w:rPr>
        <w:t xml:space="preserve"> Management System</w:t>
      </w:r>
      <w:r w:rsidRPr="00B54C7A">
        <w:rPr>
          <w:sz w:val="24"/>
          <w:szCs w:val="24"/>
        </w:rPr>
        <w:t xml:space="preserve"> using the C programming language.</w:t>
      </w:r>
      <w:r w:rsidRPr="00B54C7A">
        <w:rPr>
          <w:sz w:val="24"/>
          <w:szCs w:val="24"/>
        </w:rPr>
        <w:br/>
        <w:t xml:space="preserve">The program allows managing </w:t>
      </w:r>
      <w:r w:rsidR="00DB05E7">
        <w:rPr>
          <w:sz w:val="24"/>
          <w:szCs w:val="24"/>
        </w:rPr>
        <w:t>the car rental and their customer, check the time for car rental, calculate the cost rental car of the customer and other basic functions.</w:t>
      </w:r>
    </w:p>
    <w:p w14:paraId="5B7E379A" w14:textId="09A9F690" w:rsidR="007A3570" w:rsidRPr="00B54C7A" w:rsidRDefault="007A3570" w:rsidP="00B54C7A">
      <w:pPr>
        <w:rPr>
          <w:sz w:val="24"/>
          <w:szCs w:val="24"/>
        </w:rPr>
      </w:pPr>
      <w:r>
        <w:rPr>
          <w:sz w:val="24"/>
          <w:szCs w:val="24"/>
        </w:rPr>
        <w:t xml:space="preserve">Name of this system is </w:t>
      </w:r>
      <w:r w:rsidRPr="0003587B">
        <w:rPr>
          <w:b/>
          <w:bCs/>
          <w:sz w:val="24"/>
          <w:szCs w:val="24"/>
        </w:rPr>
        <w:t>RC-NHD</w:t>
      </w:r>
    </w:p>
    <w:p w14:paraId="63E82A1C" w14:textId="2910914B" w:rsidR="00B54C7A" w:rsidRPr="00B54C7A" w:rsidRDefault="00B54C7A" w:rsidP="00B54C7A">
      <w:pPr>
        <w:pStyle w:val="Heading3"/>
        <w:rPr>
          <w:rFonts w:asciiTheme="minorHAnsi" w:hAnsiTheme="minorHAnsi"/>
          <w:sz w:val="24"/>
          <w:szCs w:val="24"/>
        </w:rPr>
      </w:pPr>
      <w:bookmarkStart w:id="3" w:name="_Toc209105048"/>
      <w:r w:rsidRPr="00B54C7A">
        <w:rPr>
          <w:rFonts w:asciiTheme="minorHAnsi" w:hAnsiTheme="minorHAnsi"/>
          <w:sz w:val="24"/>
          <w:szCs w:val="24"/>
        </w:rPr>
        <w:t xml:space="preserve">1.2. </w:t>
      </w:r>
      <w:r w:rsidR="00FE5A4D">
        <w:rPr>
          <w:rFonts w:asciiTheme="minorHAnsi" w:hAnsiTheme="minorHAnsi"/>
          <w:sz w:val="24"/>
          <w:szCs w:val="24"/>
        </w:rPr>
        <w:t xml:space="preserve">Personal </w:t>
      </w:r>
      <w:r w:rsidRPr="00B54C7A">
        <w:rPr>
          <w:rFonts w:asciiTheme="minorHAnsi" w:hAnsiTheme="minorHAnsi"/>
          <w:sz w:val="24"/>
          <w:szCs w:val="24"/>
        </w:rPr>
        <w:t xml:space="preserve">Project 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"/>
        <w:gridCol w:w="1334"/>
        <w:gridCol w:w="2492"/>
        <w:gridCol w:w="1494"/>
        <w:gridCol w:w="3090"/>
      </w:tblGrid>
      <w:tr w:rsidR="00B54C7A" w:rsidRPr="00B54C7A" w14:paraId="426DC287" w14:textId="77777777" w:rsidTr="00DB05E7">
        <w:tc>
          <w:tcPr>
            <w:tcW w:w="446" w:type="dxa"/>
            <w:vAlign w:val="center"/>
          </w:tcPr>
          <w:p w14:paraId="5C1133CE" w14:textId="540BBA5E" w:rsidR="00B54C7A" w:rsidRPr="00B54C7A" w:rsidRDefault="00B54C7A" w:rsidP="00B54C7A">
            <w:pPr>
              <w:jc w:val="center"/>
              <w:rPr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#</w:t>
            </w:r>
          </w:p>
        </w:tc>
        <w:tc>
          <w:tcPr>
            <w:tcW w:w="1334" w:type="dxa"/>
            <w:vAlign w:val="center"/>
          </w:tcPr>
          <w:p w14:paraId="1AFD55EE" w14:textId="60F9994A" w:rsidR="00B54C7A" w:rsidRPr="00B54C7A" w:rsidRDefault="00B54C7A" w:rsidP="00B54C7A">
            <w:pPr>
              <w:jc w:val="center"/>
              <w:rPr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Student ID</w:t>
            </w:r>
          </w:p>
        </w:tc>
        <w:tc>
          <w:tcPr>
            <w:tcW w:w="2492" w:type="dxa"/>
            <w:vAlign w:val="center"/>
          </w:tcPr>
          <w:p w14:paraId="03D65B1D" w14:textId="627A905C" w:rsidR="00B54C7A" w:rsidRPr="00B54C7A" w:rsidRDefault="00B54C7A" w:rsidP="00B54C7A">
            <w:pPr>
              <w:jc w:val="center"/>
              <w:rPr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Full Name</w:t>
            </w:r>
          </w:p>
        </w:tc>
        <w:tc>
          <w:tcPr>
            <w:tcW w:w="1494" w:type="dxa"/>
            <w:vAlign w:val="center"/>
          </w:tcPr>
          <w:p w14:paraId="51721E3B" w14:textId="54F03C62" w:rsidR="00B54C7A" w:rsidRPr="00B54C7A" w:rsidRDefault="00B54C7A" w:rsidP="00B54C7A">
            <w:pPr>
              <w:jc w:val="center"/>
              <w:rPr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Completion Level</w:t>
            </w:r>
          </w:p>
        </w:tc>
        <w:tc>
          <w:tcPr>
            <w:tcW w:w="3090" w:type="dxa"/>
            <w:vAlign w:val="center"/>
          </w:tcPr>
          <w:p w14:paraId="21FEAE34" w14:textId="29D6DC9B" w:rsidR="00B54C7A" w:rsidRPr="00B54C7A" w:rsidRDefault="00B54C7A" w:rsidP="00B54C7A">
            <w:pPr>
              <w:jc w:val="center"/>
              <w:rPr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Tasks Performed</w:t>
            </w:r>
          </w:p>
        </w:tc>
      </w:tr>
      <w:tr w:rsidR="00B54C7A" w:rsidRPr="00B54C7A" w14:paraId="463DE2B1" w14:textId="77777777" w:rsidTr="00DB05E7">
        <w:trPr>
          <w:trHeight w:val="818"/>
        </w:trPr>
        <w:tc>
          <w:tcPr>
            <w:tcW w:w="446" w:type="dxa"/>
            <w:vAlign w:val="center"/>
          </w:tcPr>
          <w:p w14:paraId="07CC9362" w14:textId="32D9DD02" w:rsidR="00B54C7A" w:rsidRPr="00B54C7A" w:rsidRDefault="00B54C7A" w:rsidP="00B54C7A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1</w:t>
            </w:r>
          </w:p>
        </w:tc>
        <w:tc>
          <w:tcPr>
            <w:tcW w:w="1334" w:type="dxa"/>
            <w:vAlign w:val="center"/>
          </w:tcPr>
          <w:p w14:paraId="4E3EBE03" w14:textId="710A14E7" w:rsidR="00B54C7A" w:rsidRPr="00B54C7A" w:rsidRDefault="00DB05E7" w:rsidP="00B54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SE201125</w:t>
            </w:r>
          </w:p>
        </w:tc>
        <w:tc>
          <w:tcPr>
            <w:tcW w:w="2492" w:type="dxa"/>
            <w:vAlign w:val="center"/>
          </w:tcPr>
          <w:p w14:paraId="580C67C2" w14:textId="098A65DD" w:rsidR="00B54C7A" w:rsidRPr="00B54C7A" w:rsidRDefault="00DB05E7" w:rsidP="00B54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 Hoàng Duy</w:t>
            </w:r>
          </w:p>
        </w:tc>
        <w:tc>
          <w:tcPr>
            <w:tcW w:w="1494" w:type="dxa"/>
            <w:vAlign w:val="center"/>
          </w:tcPr>
          <w:p w14:paraId="6EF5622D" w14:textId="010FFD40" w:rsidR="00B54C7A" w:rsidRPr="00B54C7A" w:rsidRDefault="00B54C7A" w:rsidP="00B54C7A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…</w:t>
            </w:r>
          </w:p>
        </w:tc>
        <w:tc>
          <w:tcPr>
            <w:tcW w:w="3090" w:type="dxa"/>
            <w:vAlign w:val="center"/>
          </w:tcPr>
          <w:p w14:paraId="29D14523" w14:textId="77777777" w:rsidR="00B54C7A" w:rsidRDefault="00DB05E7" w:rsidP="00B54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all Project (personal project)</w:t>
            </w:r>
          </w:p>
          <w:p w14:paraId="3A583E5D" w14:textId="77777777" w:rsidR="00FE5A4D" w:rsidRDefault="00FE5A4D" w:rsidP="00FE5A4D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personal project and decompost functions of system.</w:t>
            </w:r>
          </w:p>
          <w:p w14:paraId="56C45D58" w14:textId="3ED58931" w:rsidR="00FE5A4D" w:rsidRPr="00FE5A4D" w:rsidRDefault="00FE5A4D" w:rsidP="00FE5A4D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flowchart to present logic the manage system will run.</w:t>
            </w:r>
          </w:p>
        </w:tc>
      </w:tr>
    </w:tbl>
    <w:p w14:paraId="6C9B098A" w14:textId="77777777" w:rsidR="00B54C7A" w:rsidRPr="00B54C7A" w:rsidRDefault="00B54C7A">
      <w:pPr>
        <w:rPr>
          <w:sz w:val="24"/>
          <w:szCs w:val="24"/>
        </w:rPr>
      </w:pPr>
    </w:p>
    <w:p w14:paraId="52C9825F" w14:textId="77777777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4" w:name="_Toc209105049"/>
      <w:r w:rsidRPr="00B54C7A">
        <w:rPr>
          <w:rFonts w:asciiTheme="minorHAnsi" w:hAnsiTheme="minorHAnsi"/>
          <w:sz w:val="24"/>
          <w:szCs w:val="24"/>
        </w:rPr>
        <w:t>2. Requirement Analysis &amp; Decomposition</w:t>
      </w:r>
      <w:bookmarkEnd w:id="4"/>
    </w:p>
    <w:p w14:paraId="179B4B1C" w14:textId="77777777" w:rsidR="00200AFA" w:rsidRDefault="00000000">
      <w:pPr>
        <w:pStyle w:val="Heading3"/>
        <w:rPr>
          <w:rFonts w:asciiTheme="minorHAnsi" w:hAnsiTheme="minorHAnsi"/>
          <w:sz w:val="24"/>
          <w:szCs w:val="24"/>
        </w:rPr>
      </w:pPr>
      <w:bookmarkStart w:id="5" w:name="_Toc209105050"/>
      <w:r w:rsidRPr="00B54C7A">
        <w:rPr>
          <w:rFonts w:asciiTheme="minorHAnsi" w:hAnsiTheme="minorHAnsi"/>
          <w:sz w:val="24"/>
          <w:szCs w:val="24"/>
        </w:rPr>
        <w:t>2.1. Data</w:t>
      </w:r>
      <w:bookmarkEnd w:id="5"/>
    </w:p>
    <w:p w14:paraId="0A4DBF2E" w14:textId="763C0BD1" w:rsidR="00DB05E7" w:rsidRPr="00DB05E7" w:rsidRDefault="00DB05E7" w:rsidP="00DB05E7">
      <w:r>
        <w:t>2.1.1 Vehicle Invetory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0AFA" w:rsidRPr="00B54C7A" w14:paraId="3BBA3A58" w14:textId="77777777" w:rsidTr="00B54C7A">
        <w:tc>
          <w:tcPr>
            <w:tcW w:w="2880" w:type="dxa"/>
          </w:tcPr>
          <w:p w14:paraId="3B9D276C" w14:textId="77777777" w:rsidR="00200AFA" w:rsidRPr="00B54C7A" w:rsidRDefault="00000000" w:rsidP="00B54C7A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#</w:t>
            </w:r>
          </w:p>
        </w:tc>
        <w:tc>
          <w:tcPr>
            <w:tcW w:w="2880" w:type="dxa"/>
          </w:tcPr>
          <w:p w14:paraId="16FE2132" w14:textId="77777777" w:rsidR="00200AFA" w:rsidRPr="00B54C7A" w:rsidRDefault="00000000" w:rsidP="00B54C7A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2E4C2F2A" w14:textId="77777777" w:rsidR="00200AFA" w:rsidRPr="00B54C7A" w:rsidRDefault="00000000" w:rsidP="00B54C7A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Description</w:t>
            </w:r>
          </w:p>
        </w:tc>
      </w:tr>
      <w:tr w:rsidR="00200AFA" w:rsidRPr="00B54C7A" w14:paraId="7E6A471F" w14:textId="77777777" w:rsidTr="00B54C7A">
        <w:tc>
          <w:tcPr>
            <w:tcW w:w="2880" w:type="dxa"/>
          </w:tcPr>
          <w:p w14:paraId="725D24DF" w14:textId="77777777" w:rsidR="00200AFA" w:rsidRPr="00B54C7A" w:rsidRDefault="00000000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A5C7638" w14:textId="2471112F" w:rsidR="00200AFA" w:rsidRPr="00B54C7A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CarID</w:t>
            </w:r>
          </w:p>
        </w:tc>
        <w:tc>
          <w:tcPr>
            <w:tcW w:w="2880" w:type="dxa"/>
          </w:tcPr>
          <w:p w14:paraId="4830423F" w14:textId="68B2910C" w:rsidR="00200AFA" w:rsidRPr="00B54C7A" w:rsidRDefault="006C3A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Each Car has a ID unique</w:t>
            </w:r>
          </w:p>
        </w:tc>
      </w:tr>
      <w:tr w:rsidR="00DB05E7" w:rsidRPr="00B54C7A" w14:paraId="2A42498B" w14:textId="77777777" w:rsidTr="00B54C7A">
        <w:tc>
          <w:tcPr>
            <w:tcW w:w="2880" w:type="dxa"/>
          </w:tcPr>
          <w:p w14:paraId="0882A2BB" w14:textId="4C0C2F24" w:rsidR="00DB05E7" w:rsidRPr="00B54C7A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6A9858D" w14:textId="563DDBC5" w:rsidR="00DB05E7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</w:t>
            </w:r>
          </w:p>
        </w:tc>
        <w:tc>
          <w:tcPr>
            <w:tcW w:w="2880" w:type="dxa"/>
          </w:tcPr>
          <w:p w14:paraId="00752CBF" w14:textId="0C926EC3" w:rsidR="00DB05E7" w:rsidRPr="00B54C7A" w:rsidRDefault="006C3A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 of the car like Toyota, Ford,…</w:t>
            </w:r>
          </w:p>
        </w:tc>
      </w:tr>
      <w:tr w:rsidR="00DB05E7" w:rsidRPr="00B54C7A" w14:paraId="037C7350" w14:textId="77777777" w:rsidTr="00B54C7A">
        <w:tc>
          <w:tcPr>
            <w:tcW w:w="2880" w:type="dxa"/>
          </w:tcPr>
          <w:p w14:paraId="103DF176" w14:textId="43037A7E" w:rsidR="00DB05E7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364EB00" w14:textId="7986CA15" w:rsidR="00DB05E7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</w:t>
            </w:r>
          </w:p>
        </w:tc>
        <w:tc>
          <w:tcPr>
            <w:tcW w:w="2880" w:type="dxa"/>
          </w:tcPr>
          <w:p w14:paraId="41981C24" w14:textId="397851BC" w:rsidR="00DB05E7" w:rsidRPr="00B54C7A" w:rsidRDefault="00DE42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of the brand car</w:t>
            </w:r>
          </w:p>
        </w:tc>
      </w:tr>
      <w:tr w:rsidR="00DB05E7" w:rsidRPr="00B54C7A" w14:paraId="1E606481" w14:textId="77777777" w:rsidTr="00B54C7A">
        <w:tc>
          <w:tcPr>
            <w:tcW w:w="2880" w:type="dxa"/>
          </w:tcPr>
          <w:p w14:paraId="0673771E" w14:textId="1BE5EBC4" w:rsidR="00DB05E7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6AD735F" w14:textId="40CAB0F5" w:rsidR="00DB05E7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  <w:tc>
          <w:tcPr>
            <w:tcW w:w="2880" w:type="dxa"/>
          </w:tcPr>
          <w:p w14:paraId="172FC334" w14:textId="07CFC7C3" w:rsidR="00DB05E7" w:rsidRPr="00B54C7A" w:rsidRDefault="006C3A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product that car</w:t>
            </w:r>
          </w:p>
        </w:tc>
      </w:tr>
      <w:tr w:rsidR="00DB05E7" w:rsidRPr="00B54C7A" w14:paraId="38FE9E44" w14:textId="77777777" w:rsidTr="00B54C7A">
        <w:tc>
          <w:tcPr>
            <w:tcW w:w="2880" w:type="dxa"/>
          </w:tcPr>
          <w:p w14:paraId="1F69610A" w14:textId="1B0A74AA" w:rsidR="00DB05E7" w:rsidRDefault="00DB05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28BC7342" w14:textId="588479B0" w:rsidR="00DB05E7" w:rsidRDefault="00F53E4C">
            <w:pPr>
              <w:rPr>
                <w:sz w:val="24"/>
                <w:szCs w:val="24"/>
              </w:rPr>
            </w:pPr>
            <w:r w:rsidRPr="00C30A0F">
              <w:rPr>
                <w:sz w:val="24"/>
                <w:szCs w:val="24"/>
              </w:rPr>
              <w:t>DailyRate</w:t>
            </w:r>
          </w:p>
        </w:tc>
        <w:tc>
          <w:tcPr>
            <w:tcW w:w="2880" w:type="dxa"/>
          </w:tcPr>
          <w:p w14:paraId="609E6E69" w14:textId="4794B0C8" w:rsidR="00DB05E7" w:rsidRPr="00B54C7A" w:rsidRDefault="00C30A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cost rent car for a day</w:t>
            </w:r>
          </w:p>
        </w:tc>
      </w:tr>
      <w:tr w:rsidR="0003587B" w:rsidRPr="00B54C7A" w14:paraId="02F706E4" w14:textId="77777777" w:rsidTr="00B54C7A">
        <w:tc>
          <w:tcPr>
            <w:tcW w:w="2880" w:type="dxa"/>
          </w:tcPr>
          <w:p w14:paraId="1A382B1D" w14:textId="59D0166B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880" w:type="dxa"/>
          </w:tcPr>
          <w:p w14:paraId="77DAAF5B" w14:textId="7DB312E3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Available(0)</w:t>
            </w:r>
          </w:p>
        </w:tc>
        <w:tc>
          <w:tcPr>
            <w:tcW w:w="2880" w:type="dxa"/>
          </w:tcPr>
          <w:p w14:paraId="1B861C43" w14:textId="5FBE58C0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car is not rented</w:t>
            </w:r>
          </w:p>
        </w:tc>
      </w:tr>
      <w:tr w:rsidR="0003587B" w:rsidRPr="00B54C7A" w14:paraId="319776CF" w14:textId="77777777" w:rsidTr="00B54C7A">
        <w:tc>
          <w:tcPr>
            <w:tcW w:w="2880" w:type="dxa"/>
          </w:tcPr>
          <w:p w14:paraId="6016E124" w14:textId="1AB5AC8E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68C7FAF1" w14:textId="77BC7A5F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Rented(1)</w:t>
            </w:r>
          </w:p>
        </w:tc>
        <w:tc>
          <w:tcPr>
            <w:tcW w:w="2880" w:type="dxa"/>
          </w:tcPr>
          <w:p w14:paraId="5AF2D9B9" w14:textId="6D816286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car is rented</w:t>
            </w:r>
          </w:p>
        </w:tc>
      </w:tr>
      <w:tr w:rsidR="0003587B" w:rsidRPr="00B54C7A" w14:paraId="4F1E039F" w14:textId="77777777" w:rsidTr="00B54C7A">
        <w:tc>
          <w:tcPr>
            <w:tcW w:w="2880" w:type="dxa"/>
          </w:tcPr>
          <w:p w14:paraId="63DF2A74" w14:textId="4D7DBA1C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036C7E35" w14:textId="7A11821E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Maintenance(2)</w:t>
            </w:r>
          </w:p>
        </w:tc>
        <w:tc>
          <w:tcPr>
            <w:tcW w:w="2880" w:type="dxa"/>
          </w:tcPr>
          <w:p w14:paraId="74327777" w14:textId="086DFAC8" w:rsidR="0003587B" w:rsidRDefault="000358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car is maintenance</w:t>
            </w:r>
          </w:p>
        </w:tc>
      </w:tr>
      <w:tr w:rsidR="002A488D" w:rsidRPr="00B54C7A" w14:paraId="33B7A923" w14:textId="77777777" w:rsidTr="00B54C7A">
        <w:tc>
          <w:tcPr>
            <w:tcW w:w="2880" w:type="dxa"/>
          </w:tcPr>
          <w:p w14:paraId="7743C39E" w14:textId="27E07AEF" w:rsidR="002A488D" w:rsidRDefault="002A48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7DB47E27" w14:textId="428DFF2C" w:rsidR="002A488D" w:rsidRDefault="002A48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2880" w:type="dxa"/>
          </w:tcPr>
          <w:p w14:paraId="1058A4D1" w14:textId="7F830980" w:rsidR="002A488D" w:rsidRDefault="002A48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password only Admin can access the Rental car system to edit and update</w:t>
            </w:r>
          </w:p>
        </w:tc>
      </w:tr>
      <w:tr w:rsidR="00C9173C" w:rsidRPr="00B54C7A" w14:paraId="3A469424" w14:textId="77777777" w:rsidTr="00B54C7A">
        <w:tc>
          <w:tcPr>
            <w:tcW w:w="2880" w:type="dxa"/>
          </w:tcPr>
          <w:p w14:paraId="4F3EEE46" w14:textId="6AF58E1B" w:rsidR="00C9173C" w:rsidRDefault="00C9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3C47C2EE" w14:textId="33D44D07" w:rsidR="00C9173C" w:rsidRDefault="00C9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listCar</w:t>
            </w:r>
          </w:p>
        </w:tc>
        <w:tc>
          <w:tcPr>
            <w:tcW w:w="2880" w:type="dxa"/>
          </w:tcPr>
          <w:p w14:paraId="280DF396" w14:textId="7B1846C8" w:rsidR="00C9173C" w:rsidRDefault="00C917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rental cars</w:t>
            </w:r>
          </w:p>
        </w:tc>
      </w:tr>
    </w:tbl>
    <w:p w14:paraId="7DF4F865" w14:textId="3A696751" w:rsidR="00DB05E7" w:rsidRPr="00B0559D" w:rsidRDefault="00DB05E7">
      <w:pPr>
        <w:pStyle w:val="Heading3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bookmarkStart w:id="6" w:name="_Toc209105051"/>
      <w:r w:rsidRPr="00B0559D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>2.1.2 Rental Tracking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05E7" w:rsidRPr="00B54C7A" w14:paraId="2FB7B5D2" w14:textId="77777777" w:rsidTr="009D4DFF">
        <w:tc>
          <w:tcPr>
            <w:tcW w:w="2880" w:type="dxa"/>
          </w:tcPr>
          <w:p w14:paraId="7A312B0F" w14:textId="77777777" w:rsidR="00DB05E7" w:rsidRPr="00B54C7A" w:rsidRDefault="00DB05E7" w:rsidP="009D4DFF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#</w:t>
            </w:r>
          </w:p>
        </w:tc>
        <w:tc>
          <w:tcPr>
            <w:tcW w:w="2880" w:type="dxa"/>
          </w:tcPr>
          <w:p w14:paraId="4B4DD73C" w14:textId="77777777" w:rsidR="00DB05E7" w:rsidRPr="00B54C7A" w:rsidRDefault="00DB05E7" w:rsidP="009D4DFF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0446EB26" w14:textId="77777777" w:rsidR="00DB05E7" w:rsidRPr="00B54C7A" w:rsidRDefault="00DB05E7" w:rsidP="009D4DFF">
            <w:pPr>
              <w:jc w:val="center"/>
              <w:rPr>
                <w:b/>
                <w:bCs/>
                <w:color w:val="4F81BD" w:themeColor="accent1"/>
                <w:sz w:val="24"/>
                <w:szCs w:val="24"/>
              </w:rPr>
            </w:pPr>
            <w:r w:rsidRPr="00B54C7A">
              <w:rPr>
                <w:b/>
                <w:bCs/>
                <w:color w:val="4F81BD" w:themeColor="accent1"/>
                <w:sz w:val="24"/>
                <w:szCs w:val="24"/>
              </w:rPr>
              <w:t>Description</w:t>
            </w:r>
          </w:p>
        </w:tc>
      </w:tr>
      <w:tr w:rsidR="00DB05E7" w:rsidRPr="00B54C7A" w14:paraId="1362A562" w14:textId="77777777" w:rsidTr="009D4DFF">
        <w:tc>
          <w:tcPr>
            <w:tcW w:w="2880" w:type="dxa"/>
          </w:tcPr>
          <w:p w14:paraId="76EDE089" w14:textId="4A6F50EE" w:rsidR="00DB05E7" w:rsidRPr="00D20611" w:rsidRDefault="00DB05E7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2061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ECBF22A" w14:textId="6543D06F" w:rsidR="00DB05E7" w:rsidRPr="00D20611" w:rsidRDefault="00DB05E7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20611">
              <w:rPr>
                <w:color w:val="000000" w:themeColor="text1"/>
                <w:sz w:val="24"/>
                <w:szCs w:val="24"/>
              </w:rPr>
              <w:t>RentalID</w:t>
            </w:r>
          </w:p>
        </w:tc>
        <w:tc>
          <w:tcPr>
            <w:tcW w:w="2880" w:type="dxa"/>
          </w:tcPr>
          <w:p w14:paraId="1115FB9E" w14:textId="18042355" w:rsidR="00DB05E7" w:rsidRPr="00D20611" w:rsidRDefault="006C3A44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Each rental car has a ID unique and it is used for customer</w:t>
            </w:r>
          </w:p>
        </w:tc>
      </w:tr>
      <w:tr w:rsidR="00D20611" w:rsidRPr="00B54C7A" w14:paraId="6C92E778" w14:textId="77777777" w:rsidTr="009D4DFF">
        <w:tc>
          <w:tcPr>
            <w:tcW w:w="2880" w:type="dxa"/>
          </w:tcPr>
          <w:p w14:paraId="04EF1456" w14:textId="5AC6CFCB" w:rsidR="00D20611" w:rsidRPr="00D20611" w:rsidRDefault="00D20611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62EBE01C" w14:textId="3E5CBAB3" w:rsidR="00D20611" w:rsidRPr="00D20611" w:rsidRDefault="00D20611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CustomerName</w:t>
            </w:r>
          </w:p>
        </w:tc>
        <w:tc>
          <w:tcPr>
            <w:tcW w:w="2880" w:type="dxa"/>
          </w:tcPr>
          <w:p w14:paraId="0E018D35" w14:textId="11295447" w:rsidR="00D20611" w:rsidRPr="00D20611" w:rsidRDefault="006C3A44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Name of the customer rent car</w:t>
            </w:r>
          </w:p>
        </w:tc>
      </w:tr>
      <w:tr w:rsidR="00D20611" w:rsidRPr="00B54C7A" w14:paraId="24B3A6B3" w14:textId="77777777" w:rsidTr="009D4DFF">
        <w:tc>
          <w:tcPr>
            <w:tcW w:w="2880" w:type="dxa"/>
          </w:tcPr>
          <w:p w14:paraId="79AFB96B" w14:textId="1B0EE0F2" w:rsidR="00D20611" w:rsidRDefault="00D20611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65692D83" w14:textId="1CA0B07A" w:rsidR="00D20611" w:rsidRDefault="00D20611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CarID</w:t>
            </w:r>
          </w:p>
        </w:tc>
        <w:tc>
          <w:tcPr>
            <w:tcW w:w="2880" w:type="dxa"/>
          </w:tcPr>
          <w:p w14:paraId="0F03ED4F" w14:textId="10E763C5" w:rsidR="00D20611" w:rsidRPr="00D20611" w:rsidRDefault="006C3A44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Each Car has a ID unique</w:t>
            </w:r>
          </w:p>
        </w:tc>
      </w:tr>
      <w:tr w:rsidR="00D20611" w:rsidRPr="00B54C7A" w14:paraId="48957033" w14:textId="77777777" w:rsidTr="009D4DFF">
        <w:tc>
          <w:tcPr>
            <w:tcW w:w="2880" w:type="dxa"/>
          </w:tcPr>
          <w:p w14:paraId="11484C9E" w14:textId="27FE3CDE" w:rsidR="00D20611" w:rsidRDefault="00D20611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DB009B1" w14:textId="66206EA9" w:rsidR="00D20611" w:rsidRDefault="00D20611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Duration </w:t>
            </w:r>
          </w:p>
        </w:tc>
        <w:tc>
          <w:tcPr>
            <w:tcW w:w="2880" w:type="dxa"/>
          </w:tcPr>
          <w:p w14:paraId="05708470" w14:textId="74B6EA1D" w:rsidR="00D20611" w:rsidRPr="00D20611" w:rsidRDefault="006C3A44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The time rental car of the customer</w:t>
            </w:r>
          </w:p>
        </w:tc>
      </w:tr>
      <w:tr w:rsidR="006C3A44" w:rsidRPr="00B54C7A" w14:paraId="5C0DAE4F" w14:textId="77777777" w:rsidTr="009D4DFF">
        <w:tc>
          <w:tcPr>
            <w:tcW w:w="2880" w:type="dxa"/>
          </w:tcPr>
          <w:p w14:paraId="3D828FB8" w14:textId="223A8181" w:rsidR="006C3A44" w:rsidRDefault="006C3A44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54D049BA" w14:textId="714C65A8" w:rsidR="006C3A44" w:rsidRDefault="00F53E4C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</w:t>
            </w:r>
            <w:r w:rsidR="006C3A44">
              <w:rPr>
                <w:color w:val="000000" w:themeColor="text1"/>
                <w:sz w:val="24"/>
                <w:szCs w:val="24"/>
              </w:rPr>
              <w:t>ustomer</w:t>
            </w:r>
            <w:r>
              <w:rPr>
                <w:color w:val="000000" w:themeColor="text1"/>
                <w:sz w:val="24"/>
                <w:szCs w:val="24"/>
              </w:rPr>
              <w:t xml:space="preserve">Infor </w:t>
            </w:r>
          </w:p>
        </w:tc>
        <w:tc>
          <w:tcPr>
            <w:tcW w:w="2880" w:type="dxa"/>
          </w:tcPr>
          <w:p w14:paraId="55A95423" w14:textId="0643F5A7" w:rsidR="006C3A44" w:rsidRPr="00D20611" w:rsidRDefault="006C3A44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Require information of customer include Name, phone number, ID card.</w:t>
            </w:r>
          </w:p>
        </w:tc>
      </w:tr>
      <w:tr w:rsidR="00512829" w:rsidRPr="00B54C7A" w14:paraId="5D0070A7" w14:textId="77777777" w:rsidTr="009D4DFF">
        <w:tc>
          <w:tcPr>
            <w:tcW w:w="2880" w:type="dxa"/>
          </w:tcPr>
          <w:p w14:paraId="2399067A" w14:textId="74EE9201" w:rsidR="00512829" w:rsidRDefault="00512829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409A436C" w14:textId="646C26AD" w:rsidR="00512829" w:rsidRDefault="00512829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Status </w:t>
            </w:r>
          </w:p>
        </w:tc>
        <w:tc>
          <w:tcPr>
            <w:tcW w:w="2880" w:type="dxa"/>
          </w:tcPr>
          <w:p w14:paraId="79195C8C" w14:textId="5B5A7048" w:rsidR="00512829" w:rsidRDefault="00512829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Have 3 status: available (0), rented(1), maintenance (2)</w:t>
            </w:r>
          </w:p>
        </w:tc>
      </w:tr>
      <w:tr w:rsidR="00724A53" w:rsidRPr="00B54C7A" w14:paraId="50D8C281" w14:textId="77777777" w:rsidTr="009D4DFF">
        <w:tc>
          <w:tcPr>
            <w:tcW w:w="2880" w:type="dxa"/>
          </w:tcPr>
          <w:p w14:paraId="6472EC04" w14:textId="26AAAF99" w:rsidR="00724A53" w:rsidRDefault="00724A53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27D5422E" w14:textId="7D1F4729" w:rsidR="00724A53" w:rsidRDefault="00724A53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30A0F">
              <w:rPr>
                <w:sz w:val="24"/>
                <w:szCs w:val="24"/>
              </w:rPr>
              <w:t>DailyRate</w:t>
            </w:r>
          </w:p>
        </w:tc>
        <w:tc>
          <w:tcPr>
            <w:tcW w:w="2880" w:type="dxa"/>
          </w:tcPr>
          <w:p w14:paraId="3B589855" w14:textId="00D61E1F" w:rsidR="00724A53" w:rsidRDefault="00724A53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The fee for rental call in a day</w:t>
            </w:r>
          </w:p>
        </w:tc>
      </w:tr>
      <w:tr w:rsidR="00CE3A2A" w:rsidRPr="00B54C7A" w14:paraId="1582F1D1" w14:textId="77777777" w:rsidTr="009D4DFF">
        <w:tc>
          <w:tcPr>
            <w:tcW w:w="2880" w:type="dxa"/>
          </w:tcPr>
          <w:p w14:paraId="5297233E" w14:textId="5B838F54" w:rsidR="00CE3A2A" w:rsidRDefault="00CE3A2A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0B2FF418" w14:textId="5F43C7A8" w:rsidR="00CE3A2A" w:rsidRPr="00C30A0F" w:rsidRDefault="00CE3A2A" w:rsidP="009D4D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</w:t>
            </w:r>
          </w:p>
        </w:tc>
        <w:tc>
          <w:tcPr>
            <w:tcW w:w="2880" w:type="dxa"/>
          </w:tcPr>
          <w:p w14:paraId="49B3E5C7" w14:textId="3356B21C" w:rsidR="00CE3A2A" w:rsidRDefault="00CE3A2A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The cost for customer Pay</w:t>
            </w:r>
          </w:p>
        </w:tc>
      </w:tr>
      <w:tr w:rsidR="00CE3A2A" w:rsidRPr="00B54C7A" w14:paraId="5EC0015F" w14:textId="77777777" w:rsidTr="009D4DFF">
        <w:tc>
          <w:tcPr>
            <w:tcW w:w="2880" w:type="dxa"/>
          </w:tcPr>
          <w:p w14:paraId="2AB7115D" w14:textId="07018B1B" w:rsidR="00CE3A2A" w:rsidRDefault="00CE3A2A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4C21F606" w14:textId="31DE5DBB" w:rsidR="00CE3A2A" w:rsidRDefault="00CE3A2A" w:rsidP="009D4D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FinalCost</w:t>
            </w:r>
          </w:p>
        </w:tc>
        <w:tc>
          <w:tcPr>
            <w:tcW w:w="2880" w:type="dxa"/>
          </w:tcPr>
          <w:p w14:paraId="4DE82AD5" w14:textId="25F101F4" w:rsidR="00CE3A2A" w:rsidRDefault="00CE3A2A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Final cost of customer when they apply their </w:t>
            </w:r>
            <w:r>
              <w:rPr>
                <w:color w:val="000000" w:themeColor="text1"/>
                <w:sz w:val="24"/>
                <w:szCs w:val="24"/>
              </w:rPr>
              <w:lastRenderedPageBreak/>
              <w:t>discount</w:t>
            </w:r>
          </w:p>
        </w:tc>
      </w:tr>
      <w:tr w:rsidR="00CE3A2A" w:rsidRPr="00B54C7A" w14:paraId="69594627" w14:textId="77777777" w:rsidTr="009D4DFF">
        <w:tc>
          <w:tcPr>
            <w:tcW w:w="2880" w:type="dxa"/>
          </w:tcPr>
          <w:p w14:paraId="7CD3E7F7" w14:textId="50DF74DA" w:rsidR="00CE3A2A" w:rsidRDefault="00CE3A2A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  <w:tc>
          <w:tcPr>
            <w:tcW w:w="2880" w:type="dxa"/>
          </w:tcPr>
          <w:p w14:paraId="6876FC1E" w14:textId="6F9FA3D8" w:rsidR="00CE3A2A" w:rsidRDefault="00CE3A2A" w:rsidP="009D4DFF">
            <w:pPr>
              <w:jc w:val="center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Discount</w:t>
            </w:r>
          </w:p>
        </w:tc>
        <w:tc>
          <w:tcPr>
            <w:tcW w:w="2880" w:type="dxa"/>
          </w:tcPr>
          <w:p w14:paraId="37B301CF" w14:textId="7BD8D59B" w:rsidR="00CE3A2A" w:rsidRDefault="00CE3A2A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Discount for customer when they rent car in a long time</w:t>
            </w:r>
          </w:p>
        </w:tc>
      </w:tr>
      <w:tr w:rsidR="00DF7D32" w:rsidRPr="00B54C7A" w14:paraId="0DFDA4CB" w14:textId="77777777" w:rsidTr="009D4DFF">
        <w:tc>
          <w:tcPr>
            <w:tcW w:w="2880" w:type="dxa"/>
          </w:tcPr>
          <w:p w14:paraId="05B5AF9A" w14:textId="7D9B8075" w:rsidR="00DF7D32" w:rsidRDefault="00DF7D32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261E516E" w14:textId="0B4302FB" w:rsidR="00DF7D32" w:rsidRDefault="00DF7D32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totalRevenue</w:t>
            </w:r>
          </w:p>
        </w:tc>
        <w:tc>
          <w:tcPr>
            <w:tcW w:w="2880" w:type="dxa"/>
          </w:tcPr>
          <w:p w14:paraId="7426C26C" w14:textId="17C1C8D6" w:rsidR="00DF7D32" w:rsidRDefault="00DF7D32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Total revenue of the shop</w:t>
            </w:r>
          </w:p>
        </w:tc>
      </w:tr>
      <w:tr w:rsidR="0037070F" w:rsidRPr="00B54C7A" w14:paraId="4F604D22" w14:textId="77777777" w:rsidTr="009D4DFF">
        <w:tc>
          <w:tcPr>
            <w:tcW w:w="2880" w:type="dxa"/>
          </w:tcPr>
          <w:p w14:paraId="0D3FA0E2" w14:textId="7BA0E9F3" w:rsidR="0037070F" w:rsidRDefault="0037070F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880" w:type="dxa"/>
          </w:tcPr>
          <w:p w14:paraId="5D0BC6C8" w14:textId="7DE236B6" w:rsidR="0037070F" w:rsidRDefault="0037070F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Price (Luxury, Premium, Medium)</w:t>
            </w:r>
          </w:p>
        </w:tc>
        <w:tc>
          <w:tcPr>
            <w:tcW w:w="2880" w:type="dxa"/>
          </w:tcPr>
          <w:p w14:paraId="14FA0E23" w14:textId="77777777" w:rsidR="0037070F" w:rsidRDefault="0037070F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Luxury: 1500$/day</w:t>
            </w:r>
          </w:p>
          <w:p w14:paraId="650FED06" w14:textId="77777777" w:rsidR="0037070F" w:rsidRDefault="0037070F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Premium: 1000$/day</w:t>
            </w:r>
          </w:p>
          <w:p w14:paraId="27D5C7D7" w14:textId="1454A65D" w:rsidR="0037070F" w:rsidRDefault="0037070F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Medium: 500$/day</w:t>
            </w:r>
          </w:p>
        </w:tc>
      </w:tr>
      <w:tr w:rsidR="00C9173C" w:rsidRPr="00B54C7A" w14:paraId="69C48E7D" w14:textId="77777777" w:rsidTr="009D4DFF">
        <w:tc>
          <w:tcPr>
            <w:tcW w:w="2880" w:type="dxa"/>
          </w:tcPr>
          <w:p w14:paraId="3C87DCEB" w14:textId="4509EC0B" w:rsidR="00C9173C" w:rsidRDefault="00C9173C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880" w:type="dxa"/>
          </w:tcPr>
          <w:p w14:paraId="4332FEA3" w14:textId="22E52616" w:rsidR="00C9173C" w:rsidRDefault="00C9173C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listRental</w:t>
            </w:r>
          </w:p>
        </w:tc>
        <w:tc>
          <w:tcPr>
            <w:tcW w:w="2880" w:type="dxa"/>
          </w:tcPr>
          <w:p w14:paraId="165F86D6" w14:textId="0137506E" w:rsidR="00C9173C" w:rsidRDefault="00C9173C" w:rsidP="009D4DF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List cars are rented by customer</w:t>
            </w:r>
          </w:p>
        </w:tc>
      </w:tr>
    </w:tbl>
    <w:p w14:paraId="259C59E3" w14:textId="77777777" w:rsidR="00DB05E7" w:rsidRPr="00DB05E7" w:rsidRDefault="00DB05E7" w:rsidP="00DB05E7"/>
    <w:p w14:paraId="4E37611A" w14:textId="6915A201" w:rsidR="00200AFA" w:rsidRDefault="00000000">
      <w:pPr>
        <w:pStyle w:val="Heading3"/>
        <w:rPr>
          <w:rFonts w:asciiTheme="minorHAnsi" w:hAnsiTheme="minorHAnsi"/>
          <w:sz w:val="24"/>
          <w:szCs w:val="24"/>
        </w:rPr>
      </w:pPr>
      <w:r w:rsidRPr="00B54C7A">
        <w:rPr>
          <w:rFonts w:asciiTheme="minorHAnsi" w:hAnsiTheme="minorHAnsi"/>
          <w:sz w:val="24"/>
          <w:szCs w:val="24"/>
        </w:rPr>
        <w:t>2.2. Functions</w:t>
      </w:r>
      <w:bookmarkEnd w:id="6"/>
    </w:p>
    <w:p w14:paraId="15210268" w14:textId="57530CE9" w:rsidR="00D20611" w:rsidRDefault="00D20611" w:rsidP="00D20611">
      <w:r>
        <w:t xml:space="preserve">2.2.1 </w:t>
      </w:r>
      <w:r w:rsidRPr="00D20611">
        <w:t>Vehicle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12829" w14:paraId="4E9A3C68" w14:textId="77777777" w:rsidTr="00512829">
        <w:tc>
          <w:tcPr>
            <w:tcW w:w="2952" w:type="dxa"/>
          </w:tcPr>
          <w:p w14:paraId="63A5E306" w14:textId="202085D5" w:rsidR="00512829" w:rsidRDefault="00512829" w:rsidP="00512829">
            <w:r w:rsidRPr="00B54C7A">
              <w:rPr>
                <w:sz w:val="24"/>
                <w:szCs w:val="24"/>
              </w:rPr>
              <w:t>#</w:t>
            </w:r>
          </w:p>
        </w:tc>
        <w:tc>
          <w:tcPr>
            <w:tcW w:w="2952" w:type="dxa"/>
          </w:tcPr>
          <w:p w14:paraId="6E0356DC" w14:textId="1ABAFC98" w:rsidR="00512829" w:rsidRDefault="00512829" w:rsidP="00512829">
            <w:r w:rsidRPr="00B54C7A">
              <w:rPr>
                <w:sz w:val="24"/>
                <w:szCs w:val="24"/>
              </w:rPr>
              <w:t>Function</w:t>
            </w:r>
          </w:p>
        </w:tc>
        <w:tc>
          <w:tcPr>
            <w:tcW w:w="2952" w:type="dxa"/>
          </w:tcPr>
          <w:p w14:paraId="11283587" w14:textId="12792040" w:rsidR="00512829" w:rsidRDefault="00512829" w:rsidP="00512829">
            <w:r w:rsidRPr="00B54C7A">
              <w:rPr>
                <w:sz w:val="24"/>
                <w:szCs w:val="24"/>
              </w:rPr>
              <w:t>Description</w:t>
            </w:r>
          </w:p>
        </w:tc>
      </w:tr>
      <w:tr w:rsidR="00512829" w14:paraId="52982320" w14:textId="77777777" w:rsidTr="00512829">
        <w:tc>
          <w:tcPr>
            <w:tcW w:w="2952" w:type="dxa"/>
          </w:tcPr>
          <w:p w14:paraId="7A12EEF9" w14:textId="7F0FAC52" w:rsidR="00512829" w:rsidRPr="00B54C7A" w:rsidRDefault="00512829" w:rsidP="00512829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1</w:t>
            </w:r>
          </w:p>
        </w:tc>
        <w:tc>
          <w:tcPr>
            <w:tcW w:w="2952" w:type="dxa"/>
          </w:tcPr>
          <w:p w14:paraId="4366C78F" w14:textId="1752B31D" w:rsidR="00512829" w:rsidRPr="00B54C7A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addVehicles</w:t>
            </w:r>
          </w:p>
        </w:tc>
        <w:tc>
          <w:tcPr>
            <w:tcW w:w="2952" w:type="dxa"/>
          </w:tcPr>
          <w:p w14:paraId="59029197" w14:textId="5AAE139C" w:rsidR="00512829" w:rsidRPr="00B54C7A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new car into inventory</w:t>
            </w:r>
          </w:p>
        </w:tc>
      </w:tr>
      <w:tr w:rsidR="00512829" w14:paraId="57131109" w14:textId="77777777" w:rsidTr="00512829">
        <w:tc>
          <w:tcPr>
            <w:tcW w:w="2952" w:type="dxa"/>
          </w:tcPr>
          <w:p w14:paraId="10FEC41A" w14:textId="2CE002A7" w:rsidR="00512829" w:rsidRPr="00B54C7A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52" w:type="dxa"/>
          </w:tcPr>
          <w:p w14:paraId="18B5DA09" w14:textId="4A900482" w:rsidR="00512829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removeCar</w:t>
            </w:r>
          </w:p>
        </w:tc>
        <w:tc>
          <w:tcPr>
            <w:tcW w:w="2952" w:type="dxa"/>
          </w:tcPr>
          <w:p w14:paraId="137A54C7" w14:textId="1209D67B" w:rsidR="00512829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the Car in the Inventory</w:t>
            </w:r>
          </w:p>
        </w:tc>
      </w:tr>
      <w:tr w:rsidR="00512829" w14:paraId="187572F3" w14:textId="77777777" w:rsidTr="00512829">
        <w:tc>
          <w:tcPr>
            <w:tcW w:w="2952" w:type="dxa"/>
          </w:tcPr>
          <w:p w14:paraId="737CD68D" w14:textId="051DAC34" w:rsidR="00512829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52" w:type="dxa"/>
          </w:tcPr>
          <w:p w14:paraId="173FD40A" w14:textId="36FCC8E3" w:rsidR="00512829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updateRentalRate</w:t>
            </w:r>
          </w:p>
        </w:tc>
        <w:tc>
          <w:tcPr>
            <w:tcW w:w="2952" w:type="dxa"/>
          </w:tcPr>
          <w:p w14:paraId="06B63E01" w14:textId="767C4F17" w:rsidR="00512829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 the cost rental car</w:t>
            </w:r>
            <w:r w:rsidR="00724A53">
              <w:rPr>
                <w:sz w:val="24"/>
                <w:szCs w:val="24"/>
              </w:rPr>
              <w:t xml:space="preserve"> (&gt;=500$/day)</w:t>
            </w:r>
          </w:p>
        </w:tc>
      </w:tr>
    </w:tbl>
    <w:p w14:paraId="772F076E" w14:textId="77777777" w:rsidR="00512829" w:rsidRDefault="00512829" w:rsidP="00D20611"/>
    <w:p w14:paraId="3B2FC957" w14:textId="6D10C623" w:rsidR="00512829" w:rsidRDefault="00512829" w:rsidP="00D20611">
      <w:r>
        <w:t xml:space="preserve">2.2.2 </w:t>
      </w:r>
      <w:r w:rsidRPr="00512829">
        <w:t>Rental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12829" w14:paraId="1946A571" w14:textId="77777777" w:rsidTr="00512829">
        <w:tc>
          <w:tcPr>
            <w:tcW w:w="2952" w:type="dxa"/>
          </w:tcPr>
          <w:p w14:paraId="2B3C0132" w14:textId="2855E468" w:rsidR="00512829" w:rsidRDefault="00512829" w:rsidP="00512829">
            <w:r w:rsidRPr="00B54C7A">
              <w:rPr>
                <w:sz w:val="24"/>
                <w:szCs w:val="24"/>
              </w:rPr>
              <w:t>#</w:t>
            </w:r>
          </w:p>
        </w:tc>
        <w:tc>
          <w:tcPr>
            <w:tcW w:w="2952" w:type="dxa"/>
          </w:tcPr>
          <w:p w14:paraId="38069443" w14:textId="022829D9" w:rsidR="00512829" w:rsidRDefault="00512829" w:rsidP="00512829">
            <w:r w:rsidRPr="00B54C7A">
              <w:rPr>
                <w:sz w:val="24"/>
                <w:szCs w:val="24"/>
              </w:rPr>
              <w:t>Function</w:t>
            </w:r>
          </w:p>
        </w:tc>
        <w:tc>
          <w:tcPr>
            <w:tcW w:w="2952" w:type="dxa"/>
          </w:tcPr>
          <w:p w14:paraId="6F72918C" w14:textId="59DA28EC" w:rsidR="00512829" w:rsidRDefault="00512829" w:rsidP="00512829">
            <w:r w:rsidRPr="00B54C7A">
              <w:rPr>
                <w:sz w:val="24"/>
                <w:szCs w:val="24"/>
              </w:rPr>
              <w:t>Description</w:t>
            </w:r>
          </w:p>
        </w:tc>
      </w:tr>
      <w:tr w:rsidR="00512829" w14:paraId="2C8CDEB1" w14:textId="77777777" w:rsidTr="00512829">
        <w:tc>
          <w:tcPr>
            <w:tcW w:w="2952" w:type="dxa"/>
          </w:tcPr>
          <w:p w14:paraId="657AFA53" w14:textId="5640B514" w:rsidR="00512829" w:rsidRPr="00B54C7A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52" w:type="dxa"/>
          </w:tcPr>
          <w:p w14:paraId="39E230F9" w14:textId="568A8C82" w:rsidR="00512829" w:rsidRPr="00B54C7A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calculateCostRental</w:t>
            </w:r>
          </w:p>
        </w:tc>
        <w:tc>
          <w:tcPr>
            <w:tcW w:w="2952" w:type="dxa"/>
          </w:tcPr>
          <w:p w14:paraId="357D8CBC" w14:textId="1C3D4BE4" w:rsidR="00512829" w:rsidRPr="00B54C7A" w:rsidRDefault="00512829" w:rsidP="005128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Calculate the cost for a rental car of customer (based brand, duration, model), </w:t>
            </w:r>
            <w:r w:rsidRPr="00C30A0F">
              <w:rPr>
                <w:sz w:val="24"/>
                <w:szCs w:val="24"/>
              </w:rPr>
              <w:t>Cost = DailyRate * Duration</w:t>
            </w:r>
          </w:p>
        </w:tc>
      </w:tr>
      <w:tr w:rsidR="00422A99" w14:paraId="1F111455" w14:textId="77777777" w:rsidTr="00512829">
        <w:tc>
          <w:tcPr>
            <w:tcW w:w="2952" w:type="dxa"/>
          </w:tcPr>
          <w:p w14:paraId="51D0AA67" w14:textId="7D2419F8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52" w:type="dxa"/>
          </w:tcPr>
          <w:p w14:paraId="4D261CA4" w14:textId="67EA27F4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rentalDiscount</w:t>
            </w:r>
          </w:p>
        </w:tc>
        <w:tc>
          <w:tcPr>
            <w:tcW w:w="2952" w:type="dxa"/>
          </w:tcPr>
          <w:p w14:paraId="4A2596A5" w14:textId="1D0BA6F1" w:rsidR="00422A99" w:rsidRDefault="00422A99" w:rsidP="00422A99">
            <w:pPr>
              <w:rPr>
                <w:sz w:val="24"/>
                <w:szCs w:val="24"/>
              </w:rPr>
            </w:pPr>
            <w:r w:rsidRPr="00B5725C">
              <w:rPr>
                <w:sz w:val="24"/>
                <w:szCs w:val="24"/>
              </w:rPr>
              <w:t>If the rental period is longer than 7 days, a 10% discount is offered. If the rental period is longer than 30 days, a 20% discount is offered.</w:t>
            </w:r>
          </w:p>
        </w:tc>
      </w:tr>
      <w:tr w:rsidR="00422A99" w14:paraId="0CB748E1" w14:textId="77777777" w:rsidTr="00512829">
        <w:tc>
          <w:tcPr>
            <w:tcW w:w="2952" w:type="dxa"/>
          </w:tcPr>
          <w:p w14:paraId="0C7BBF16" w14:textId="154D0E21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52" w:type="dxa"/>
          </w:tcPr>
          <w:p w14:paraId="025E629F" w14:textId="6AED40F7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returnCar</w:t>
            </w:r>
          </w:p>
        </w:tc>
        <w:tc>
          <w:tcPr>
            <w:tcW w:w="2952" w:type="dxa"/>
          </w:tcPr>
          <w:p w14:paraId="79FA2701" w14:textId="2AE242A9" w:rsidR="00422A99" w:rsidRPr="00B5725C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Update status for a car is </w:t>
            </w:r>
            <w:r>
              <w:rPr>
                <w:sz w:val="24"/>
                <w:szCs w:val="24"/>
              </w:rPr>
              <w:lastRenderedPageBreak/>
              <w:t>available</w:t>
            </w:r>
          </w:p>
        </w:tc>
      </w:tr>
    </w:tbl>
    <w:p w14:paraId="5AAD6E04" w14:textId="77777777" w:rsidR="00512829" w:rsidRDefault="00512829" w:rsidP="00D20611"/>
    <w:p w14:paraId="5A1AAA13" w14:textId="5272A309" w:rsidR="00512829" w:rsidRDefault="00422A99" w:rsidP="00D20611">
      <w:r>
        <w:t xml:space="preserve">2.2.3 </w:t>
      </w:r>
      <w:r w:rsidRPr="00422A99">
        <w:t>Search &amp; Reports</w:t>
      </w:r>
      <w:r>
        <w:t xml:space="preserve"> &amp; sort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422A99" w14:paraId="62334AE7" w14:textId="77777777" w:rsidTr="00422A99">
        <w:tc>
          <w:tcPr>
            <w:tcW w:w="2952" w:type="dxa"/>
          </w:tcPr>
          <w:p w14:paraId="1D132A97" w14:textId="04E5156A" w:rsidR="00422A99" w:rsidRDefault="00422A99" w:rsidP="00422A99">
            <w:r w:rsidRPr="00B54C7A">
              <w:rPr>
                <w:sz w:val="24"/>
                <w:szCs w:val="24"/>
              </w:rPr>
              <w:t>#</w:t>
            </w:r>
          </w:p>
        </w:tc>
        <w:tc>
          <w:tcPr>
            <w:tcW w:w="2952" w:type="dxa"/>
          </w:tcPr>
          <w:p w14:paraId="0355AC10" w14:textId="637324B3" w:rsidR="00422A99" w:rsidRDefault="00422A99" w:rsidP="00422A99">
            <w:r w:rsidRPr="00B54C7A">
              <w:rPr>
                <w:sz w:val="24"/>
                <w:szCs w:val="24"/>
              </w:rPr>
              <w:t>Function</w:t>
            </w:r>
          </w:p>
        </w:tc>
        <w:tc>
          <w:tcPr>
            <w:tcW w:w="2952" w:type="dxa"/>
          </w:tcPr>
          <w:p w14:paraId="08B6A70D" w14:textId="5353D2C6" w:rsidR="00422A99" w:rsidRDefault="00422A99" w:rsidP="00422A99">
            <w:r w:rsidRPr="00B54C7A">
              <w:rPr>
                <w:sz w:val="24"/>
                <w:szCs w:val="24"/>
              </w:rPr>
              <w:t>Description</w:t>
            </w:r>
          </w:p>
        </w:tc>
      </w:tr>
      <w:tr w:rsidR="00422A99" w14:paraId="047B4EDA" w14:textId="77777777" w:rsidTr="00422A99">
        <w:tc>
          <w:tcPr>
            <w:tcW w:w="2952" w:type="dxa"/>
          </w:tcPr>
          <w:p w14:paraId="58EDC06B" w14:textId="20D9BA25" w:rsidR="00422A99" w:rsidRPr="00B54C7A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52" w:type="dxa"/>
          </w:tcPr>
          <w:p w14:paraId="33FBAE21" w14:textId="2291DF4E" w:rsidR="00422A99" w:rsidRPr="00B54C7A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SearchByBrand</w:t>
            </w:r>
          </w:p>
        </w:tc>
        <w:tc>
          <w:tcPr>
            <w:tcW w:w="2952" w:type="dxa"/>
          </w:tcPr>
          <w:p w14:paraId="5953F217" w14:textId="51308A7A" w:rsidR="00422A99" w:rsidRPr="00B54C7A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car by Brand</w:t>
            </w:r>
          </w:p>
        </w:tc>
      </w:tr>
      <w:tr w:rsidR="00422A99" w14:paraId="1A0A9AAF" w14:textId="77777777" w:rsidTr="00422A99">
        <w:tc>
          <w:tcPr>
            <w:tcW w:w="2952" w:type="dxa"/>
          </w:tcPr>
          <w:p w14:paraId="71BB5C3A" w14:textId="1227D63E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52" w:type="dxa"/>
          </w:tcPr>
          <w:p w14:paraId="3BCE139C" w14:textId="6228E65F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SearchByCarID</w:t>
            </w:r>
          </w:p>
        </w:tc>
        <w:tc>
          <w:tcPr>
            <w:tcW w:w="2952" w:type="dxa"/>
          </w:tcPr>
          <w:p w14:paraId="6BD308EF" w14:textId="68778FCB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car by ID car</w:t>
            </w:r>
            <w:r w:rsidR="00FE2AA0">
              <w:rPr>
                <w:sz w:val="24"/>
                <w:szCs w:val="24"/>
              </w:rPr>
              <w:t>, car ID has code is RCXXX, ex: RC001</w:t>
            </w:r>
          </w:p>
        </w:tc>
      </w:tr>
      <w:tr w:rsidR="00422A99" w14:paraId="601450E2" w14:textId="77777777" w:rsidTr="00422A99">
        <w:tc>
          <w:tcPr>
            <w:tcW w:w="2952" w:type="dxa"/>
          </w:tcPr>
          <w:p w14:paraId="38D17233" w14:textId="59C8F26F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52" w:type="dxa"/>
          </w:tcPr>
          <w:p w14:paraId="5616EC56" w14:textId="66FA0A76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SearchByRentalID</w:t>
            </w:r>
          </w:p>
        </w:tc>
        <w:tc>
          <w:tcPr>
            <w:tcW w:w="2952" w:type="dxa"/>
          </w:tcPr>
          <w:p w14:paraId="487588F7" w14:textId="429CF65E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infor customer by rental ID</w:t>
            </w:r>
            <w:r w:rsidR="00FE2AA0">
              <w:rPr>
                <w:sz w:val="24"/>
                <w:szCs w:val="24"/>
              </w:rPr>
              <w:t xml:space="preserve">, it has code is NHDXXX, ex: NHD002 </w:t>
            </w:r>
          </w:p>
        </w:tc>
      </w:tr>
      <w:tr w:rsidR="00422A99" w14:paraId="006958C1" w14:textId="77777777" w:rsidTr="00422A99">
        <w:tc>
          <w:tcPr>
            <w:tcW w:w="2952" w:type="dxa"/>
          </w:tcPr>
          <w:p w14:paraId="26F06AD9" w14:textId="4784536E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52" w:type="dxa"/>
          </w:tcPr>
          <w:p w14:paraId="703FC1F3" w14:textId="781F43E4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SortByBrand</w:t>
            </w:r>
          </w:p>
        </w:tc>
        <w:tc>
          <w:tcPr>
            <w:tcW w:w="2952" w:type="dxa"/>
          </w:tcPr>
          <w:p w14:paraId="59006D2E" w14:textId="627C8061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 cars by brand</w:t>
            </w:r>
          </w:p>
        </w:tc>
      </w:tr>
      <w:tr w:rsidR="00422A99" w14:paraId="19EFE5EC" w14:textId="77777777" w:rsidTr="00422A99">
        <w:tc>
          <w:tcPr>
            <w:tcW w:w="2952" w:type="dxa"/>
          </w:tcPr>
          <w:p w14:paraId="1667FA8A" w14:textId="6E09F421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52" w:type="dxa"/>
          </w:tcPr>
          <w:p w14:paraId="2E0333E9" w14:textId="42406284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checkMain</w:t>
            </w:r>
            <w:r w:rsidR="00B60407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enance</w:t>
            </w:r>
          </w:p>
        </w:tc>
        <w:tc>
          <w:tcPr>
            <w:tcW w:w="2952" w:type="dxa"/>
          </w:tcPr>
          <w:p w14:paraId="4BEB38D3" w14:textId="01946465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the car each </w:t>
            </w:r>
            <w:r w:rsidR="00614B63">
              <w:rPr>
                <w:sz w:val="24"/>
                <w:szCs w:val="24"/>
              </w:rPr>
              <w:t xml:space="preserve">6 </w:t>
            </w:r>
            <w:r>
              <w:rPr>
                <w:sz w:val="24"/>
                <w:szCs w:val="24"/>
              </w:rPr>
              <w:t xml:space="preserve">month </w:t>
            </w:r>
            <w:r w:rsidR="00614B63">
              <w:rPr>
                <w:sz w:val="24"/>
                <w:szCs w:val="24"/>
              </w:rPr>
              <w:t>need</w:t>
            </w:r>
            <w:r>
              <w:rPr>
                <w:sz w:val="24"/>
                <w:szCs w:val="24"/>
              </w:rPr>
              <w:t xml:space="preserve"> fix and update</w:t>
            </w:r>
          </w:p>
        </w:tc>
      </w:tr>
      <w:tr w:rsidR="00422A99" w14:paraId="271A2F8F" w14:textId="77777777" w:rsidTr="00422A99">
        <w:tc>
          <w:tcPr>
            <w:tcW w:w="2952" w:type="dxa"/>
          </w:tcPr>
          <w:p w14:paraId="33FE193F" w14:textId="3B10642F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52" w:type="dxa"/>
          </w:tcPr>
          <w:p w14:paraId="361B474D" w14:textId="1B39CE03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revenueReport</w:t>
            </w:r>
          </w:p>
        </w:tc>
        <w:tc>
          <w:tcPr>
            <w:tcW w:w="2952" w:type="dxa"/>
          </w:tcPr>
          <w:p w14:paraId="4F8B1E67" w14:textId="13A10B54" w:rsidR="00422A99" w:rsidRDefault="00422A99" w:rsidP="00422A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all revenue of the rental car completed, this help shop can control the cost</w:t>
            </w:r>
          </w:p>
        </w:tc>
      </w:tr>
    </w:tbl>
    <w:p w14:paraId="5913E2D0" w14:textId="77777777" w:rsidR="00422A99" w:rsidRDefault="00422A99" w:rsidP="00D20611"/>
    <w:p w14:paraId="1FAD40F4" w14:textId="77777777" w:rsidR="00422A99" w:rsidRPr="00D20611" w:rsidRDefault="00422A99" w:rsidP="00D20611"/>
    <w:p w14:paraId="48E87A66" w14:textId="2693138D" w:rsidR="00D20611" w:rsidRDefault="00D20611">
      <w:pPr>
        <w:rPr>
          <w:sz w:val="24"/>
          <w:szCs w:val="24"/>
        </w:rPr>
      </w:pPr>
      <w:r>
        <w:rPr>
          <w:sz w:val="24"/>
          <w:szCs w:val="24"/>
        </w:rPr>
        <w:t>2.2.</w:t>
      </w:r>
      <w:r w:rsidR="00422A99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Pr="00D20611">
        <w:rPr>
          <w:sz w:val="24"/>
          <w:szCs w:val="24"/>
        </w:rPr>
        <w:t>Rental Tracking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0611" w:rsidRPr="00B54C7A" w14:paraId="14D3F370" w14:textId="77777777" w:rsidTr="009D4DFF">
        <w:tc>
          <w:tcPr>
            <w:tcW w:w="2880" w:type="dxa"/>
          </w:tcPr>
          <w:p w14:paraId="04DD822B" w14:textId="77777777" w:rsidR="00D20611" w:rsidRPr="00B54C7A" w:rsidRDefault="00D20611" w:rsidP="009D4DFF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#</w:t>
            </w:r>
          </w:p>
        </w:tc>
        <w:tc>
          <w:tcPr>
            <w:tcW w:w="2880" w:type="dxa"/>
          </w:tcPr>
          <w:p w14:paraId="40D76EE8" w14:textId="77777777" w:rsidR="00D20611" w:rsidRPr="00B54C7A" w:rsidRDefault="00D20611" w:rsidP="009D4DFF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Function</w:t>
            </w:r>
          </w:p>
        </w:tc>
        <w:tc>
          <w:tcPr>
            <w:tcW w:w="2880" w:type="dxa"/>
          </w:tcPr>
          <w:p w14:paraId="23C69878" w14:textId="77777777" w:rsidR="00D20611" w:rsidRPr="00B54C7A" w:rsidRDefault="00D20611" w:rsidP="009D4DFF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Description</w:t>
            </w:r>
          </w:p>
        </w:tc>
      </w:tr>
      <w:tr w:rsidR="00D20611" w:rsidRPr="00B54C7A" w14:paraId="4437025A" w14:textId="77777777" w:rsidTr="009D4DFF">
        <w:tc>
          <w:tcPr>
            <w:tcW w:w="2880" w:type="dxa"/>
          </w:tcPr>
          <w:p w14:paraId="222EB9E0" w14:textId="77777777" w:rsidR="00D20611" w:rsidRPr="00B54C7A" w:rsidRDefault="00D20611" w:rsidP="009D4DFF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59D83F7" w14:textId="6F3B6551" w:rsidR="00D20611" w:rsidRPr="00B54C7A" w:rsidRDefault="00D20611" w:rsidP="009D4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assignCar</w:t>
            </w:r>
          </w:p>
        </w:tc>
        <w:tc>
          <w:tcPr>
            <w:tcW w:w="2880" w:type="dxa"/>
          </w:tcPr>
          <w:p w14:paraId="36DC8069" w14:textId="70B25B7D" w:rsidR="00D20611" w:rsidRPr="00B54C7A" w:rsidRDefault="009F09FB" w:rsidP="009D4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 a car for customer rental</w:t>
            </w:r>
          </w:p>
        </w:tc>
      </w:tr>
      <w:tr w:rsidR="00D20611" w:rsidRPr="00B54C7A" w14:paraId="0B60D76D" w14:textId="77777777" w:rsidTr="009D4DFF">
        <w:tc>
          <w:tcPr>
            <w:tcW w:w="2880" w:type="dxa"/>
          </w:tcPr>
          <w:p w14:paraId="23389DB6" w14:textId="5E0E60E8" w:rsidR="00D20611" w:rsidRDefault="00422A99" w:rsidP="009D4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E0722A9" w14:textId="6BC35222" w:rsidR="00D20611" w:rsidRDefault="00C9173C" w:rsidP="009D4DFF">
            <w:pPr>
              <w:rPr>
                <w:sz w:val="24"/>
                <w:szCs w:val="24"/>
              </w:rPr>
            </w:pPr>
            <w:r w:rsidRPr="00C9173C">
              <w:rPr>
                <w:sz w:val="24"/>
                <w:szCs w:val="24"/>
              </w:rPr>
              <w:t>displayRentalCarList</w:t>
            </w:r>
          </w:p>
        </w:tc>
        <w:tc>
          <w:tcPr>
            <w:tcW w:w="2880" w:type="dxa"/>
          </w:tcPr>
          <w:p w14:paraId="02C99B8B" w14:textId="3FF3C3D7" w:rsidR="00D20611" w:rsidRPr="00B54C7A" w:rsidRDefault="009F09FB" w:rsidP="009D4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status of each rental car</w:t>
            </w:r>
            <w:r w:rsidR="00A64FD0">
              <w:rPr>
                <w:sz w:val="24"/>
                <w:szCs w:val="24"/>
              </w:rPr>
              <w:t>, it like display list of rental car for customer rent</w:t>
            </w:r>
          </w:p>
        </w:tc>
      </w:tr>
      <w:tr w:rsidR="00125E5A" w:rsidRPr="00B54C7A" w14:paraId="5ED06990" w14:textId="77777777" w:rsidTr="009D4DFF">
        <w:tc>
          <w:tcPr>
            <w:tcW w:w="2880" w:type="dxa"/>
          </w:tcPr>
          <w:p w14:paraId="0CCBEA00" w14:textId="78C693C4" w:rsidR="00125E5A" w:rsidRDefault="00422A99" w:rsidP="009D4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5DCC8BC" w14:textId="347E0239" w:rsidR="00125E5A" w:rsidRDefault="00125E5A" w:rsidP="009D4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fileterBy</w:t>
            </w:r>
            <w:r w:rsidR="00614B63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rice</w:t>
            </w:r>
          </w:p>
        </w:tc>
        <w:tc>
          <w:tcPr>
            <w:tcW w:w="2880" w:type="dxa"/>
          </w:tcPr>
          <w:p w14:paraId="020D99C2" w14:textId="524E1B5A" w:rsidR="00125E5A" w:rsidRDefault="00125E5A" w:rsidP="009D4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Allow customer input their money they have and system will display the rental car suit with them</w:t>
            </w:r>
          </w:p>
        </w:tc>
      </w:tr>
    </w:tbl>
    <w:p w14:paraId="70E177F8" w14:textId="77777777" w:rsidR="00D20611" w:rsidRDefault="00D20611">
      <w:pPr>
        <w:rPr>
          <w:sz w:val="24"/>
          <w:szCs w:val="24"/>
        </w:rPr>
      </w:pPr>
    </w:p>
    <w:p w14:paraId="3CA718BE" w14:textId="77777777" w:rsidR="00FA3905" w:rsidRDefault="00FA3905" w:rsidP="00FA3905">
      <w:pPr>
        <w:rPr>
          <w:sz w:val="24"/>
          <w:szCs w:val="24"/>
        </w:rPr>
      </w:pPr>
    </w:p>
    <w:p w14:paraId="5310BA0D" w14:textId="2F3EDBE6" w:rsidR="00FA3905" w:rsidRDefault="00FA3905" w:rsidP="00FA390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2.2.5 </w:t>
      </w:r>
      <w:r w:rsidRPr="00FA3905">
        <w:rPr>
          <w:sz w:val="24"/>
          <w:szCs w:val="24"/>
        </w:rPr>
        <w:t>File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3905" w:rsidRPr="00B54C7A" w14:paraId="117DDC62" w14:textId="77777777" w:rsidTr="00D7309D">
        <w:tc>
          <w:tcPr>
            <w:tcW w:w="2880" w:type="dxa"/>
          </w:tcPr>
          <w:p w14:paraId="177F60CF" w14:textId="77777777" w:rsidR="00FA3905" w:rsidRPr="00B54C7A" w:rsidRDefault="00FA3905" w:rsidP="00D7309D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#</w:t>
            </w:r>
          </w:p>
        </w:tc>
        <w:tc>
          <w:tcPr>
            <w:tcW w:w="2880" w:type="dxa"/>
          </w:tcPr>
          <w:p w14:paraId="0CB19DB3" w14:textId="77777777" w:rsidR="00FA3905" w:rsidRPr="00B54C7A" w:rsidRDefault="00FA3905" w:rsidP="00D7309D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Function</w:t>
            </w:r>
          </w:p>
        </w:tc>
        <w:tc>
          <w:tcPr>
            <w:tcW w:w="2880" w:type="dxa"/>
          </w:tcPr>
          <w:p w14:paraId="14FB8DDC" w14:textId="77777777" w:rsidR="00FA3905" w:rsidRPr="00B54C7A" w:rsidRDefault="00FA3905" w:rsidP="00D7309D">
            <w:pPr>
              <w:rPr>
                <w:sz w:val="24"/>
                <w:szCs w:val="24"/>
              </w:rPr>
            </w:pPr>
            <w:r w:rsidRPr="00B54C7A">
              <w:rPr>
                <w:sz w:val="24"/>
                <w:szCs w:val="24"/>
              </w:rPr>
              <w:t>Description</w:t>
            </w:r>
          </w:p>
        </w:tc>
      </w:tr>
      <w:tr w:rsidR="00FA3905" w:rsidRPr="00B54C7A" w14:paraId="2D2C9704" w14:textId="77777777" w:rsidTr="00D7309D">
        <w:tc>
          <w:tcPr>
            <w:tcW w:w="2880" w:type="dxa"/>
          </w:tcPr>
          <w:p w14:paraId="4C321D00" w14:textId="0C56C8A5" w:rsidR="00FA3905" w:rsidRPr="00B54C7A" w:rsidRDefault="00FA3905" w:rsidP="00D730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98F6C35" w14:textId="4C4ADFBF" w:rsidR="00FA3905" w:rsidRPr="00B54C7A" w:rsidRDefault="00FA3905" w:rsidP="00D730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saveCars</w:t>
            </w:r>
          </w:p>
        </w:tc>
        <w:tc>
          <w:tcPr>
            <w:tcW w:w="2880" w:type="dxa"/>
          </w:tcPr>
          <w:p w14:paraId="4E36F39C" w14:textId="0F9A08EF" w:rsidR="00FA3905" w:rsidRPr="00B54C7A" w:rsidRDefault="00FA3905" w:rsidP="00D730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car data into a file list car after finish program</w:t>
            </w:r>
          </w:p>
        </w:tc>
      </w:tr>
      <w:tr w:rsidR="00FA3905" w:rsidRPr="00B54C7A" w14:paraId="5CFAECFB" w14:textId="77777777" w:rsidTr="00D7309D">
        <w:tc>
          <w:tcPr>
            <w:tcW w:w="2880" w:type="dxa"/>
          </w:tcPr>
          <w:p w14:paraId="6638BC7B" w14:textId="785C1D95" w:rsidR="00FA3905" w:rsidRDefault="00FA3905" w:rsidP="00D730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29A3A2FC" w14:textId="09CCAEB3" w:rsidR="00FA3905" w:rsidRPr="00B54C7A" w:rsidRDefault="00FA3905" w:rsidP="00D730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saveRentals</w:t>
            </w:r>
          </w:p>
        </w:tc>
        <w:tc>
          <w:tcPr>
            <w:tcW w:w="2880" w:type="dxa"/>
          </w:tcPr>
          <w:p w14:paraId="05B07165" w14:textId="75A64245" w:rsidR="00FA3905" w:rsidRPr="00B54C7A" w:rsidRDefault="00FA3905" w:rsidP="00D730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 rental data into file rentalsList about infor of customer and complete transaction between customer and NC-NHD shop</w:t>
            </w:r>
          </w:p>
        </w:tc>
      </w:tr>
    </w:tbl>
    <w:p w14:paraId="590B09AF" w14:textId="77777777" w:rsidR="00FA3905" w:rsidRPr="00FA3905" w:rsidRDefault="00FA3905" w:rsidP="00FA3905">
      <w:pPr>
        <w:rPr>
          <w:sz w:val="24"/>
          <w:szCs w:val="24"/>
        </w:rPr>
      </w:pPr>
    </w:p>
    <w:p w14:paraId="333E26B9" w14:textId="77777777" w:rsidR="00FA3905" w:rsidRPr="00FA3905" w:rsidRDefault="00FA3905" w:rsidP="00FA3905">
      <w:pPr>
        <w:pStyle w:val="ListParagraph"/>
        <w:ind w:left="1080"/>
        <w:rPr>
          <w:sz w:val="24"/>
          <w:szCs w:val="24"/>
        </w:rPr>
      </w:pPr>
    </w:p>
    <w:p w14:paraId="001AA513" w14:textId="51F7ECA8" w:rsidR="007A3570" w:rsidRDefault="007A3570" w:rsidP="007A3570">
      <w:pPr>
        <w:rPr>
          <w:sz w:val="24"/>
          <w:szCs w:val="24"/>
        </w:rPr>
      </w:pPr>
      <w:r>
        <w:rPr>
          <w:sz w:val="24"/>
          <w:szCs w:val="24"/>
        </w:rPr>
        <w:t>2.2.</w:t>
      </w:r>
      <w:r w:rsidR="00FA3905">
        <w:rPr>
          <w:sz w:val="24"/>
          <w:szCs w:val="24"/>
        </w:rPr>
        <w:t>6</w:t>
      </w:r>
      <w:r>
        <w:rPr>
          <w:sz w:val="24"/>
          <w:szCs w:val="24"/>
        </w:rPr>
        <w:t xml:space="preserve"> Menu</w:t>
      </w:r>
      <w:r w:rsidR="0095569F">
        <w:rPr>
          <w:sz w:val="24"/>
          <w:szCs w:val="24"/>
        </w:rPr>
        <w:t xml:space="preserve">: Logic of the manage system </w:t>
      </w:r>
      <w:r w:rsidR="0037070F">
        <w:rPr>
          <w:sz w:val="24"/>
          <w:szCs w:val="24"/>
        </w:rPr>
        <w:t>when it runs.</w:t>
      </w:r>
    </w:p>
    <w:p w14:paraId="0CC86D6D" w14:textId="77777777" w:rsidR="007A3570" w:rsidRDefault="007A3570">
      <w:pPr>
        <w:rPr>
          <w:sz w:val="24"/>
          <w:szCs w:val="24"/>
        </w:rPr>
      </w:pPr>
    </w:p>
    <w:p w14:paraId="49ED1081" w14:textId="77777777" w:rsidR="00200AF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7" w:name="_Toc209105052"/>
      <w:r w:rsidRPr="00B54C7A">
        <w:rPr>
          <w:rFonts w:asciiTheme="minorHAnsi" w:hAnsiTheme="minorHAnsi"/>
          <w:sz w:val="24"/>
          <w:szCs w:val="24"/>
        </w:rPr>
        <w:t>3. Algorithm Design &amp; Flowcharts</w:t>
      </w:r>
      <w:bookmarkEnd w:id="7"/>
    </w:p>
    <w:p w14:paraId="7C730132" w14:textId="1898B8EC" w:rsidR="006A3C8E" w:rsidRDefault="006A3C8E" w:rsidP="006A3C8E">
      <w:r>
        <w:t>3.1 Menu_RC-NHD</w:t>
      </w:r>
    </w:p>
    <w:p w14:paraId="588E9F60" w14:textId="53157268" w:rsidR="006A3C8E" w:rsidRDefault="00E3392E" w:rsidP="006A3C8E">
      <w:r>
        <w:rPr>
          <w:noProof/>
        </w:rPr>
        <w:lastRenderedPageBreak/>
        <w:drawing>
          <wp:inline distT="0" distB="0" distL="0" distR="0" wp14:anchorId="78D2DA37" wp14:editId="2D6FEB4E">
            <wp:extent cx="5486400" cy="3556000"/>
            <wp:effectExtent l="133350" t="114300" r="152400" b="158750"/>
            <wp:docPr id="140942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2504" name="Picture 14094225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C0DA62" w14:textId="0C90ACDB" w:rsidR="00A0213C" w:rsidRDefault="00A0213C" w:rsidP="006A3C8E">
      <w:r>
        <w:t>3.2 addVehicle</w:t>
      </w:r>
    </w:p>
    <w:p w14:paraId="64EEFECB" w14:textId="1C5E2779" w:rsidR="00A0213C" w:rsidRDefault="00A0213C" w:rsidP="006A3C8E">
      <w:r>
        <w:rPr>
          <w:noProof/>
        </w:rPr>
        <w:lastRenderedPageBreak/>
        <w:drawing>
          <wp:inline distT="0" distB="0" distL="0" distR="0" wp14:anchorId="631D0D78" wp14:editId="522115E0">
            <wp:extent cx="3204845" cy="8229600"/>
            <wp:effectExtent l="133350" t="114300" r="128905" b="171450"/>
            <wp:docPr id="6356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94397" name="Picture 6356943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8229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BBA2ED" w14:textId="320637DA" w:rsidR="00A0213C" w:rsidRDefault="00A0213C" w:rsidP="006A3C8E">
      <w:r>
        <w:lastRenderedPageBreak/>
        <w:t>3.3 removeCar</w:t>
      </w:r>
    </w:p>
    <w:p w14:paraId="218719D1" w14:textId="707D5665" w:rsidR="00A0213C" w:rsidRDefault="00A0213C" w:rsidP="006A3C8E">
      <w:r>
        <w:rPr>
          <w:noProof/>
        </w:rPr>
        <w:drawing>
          <wp:inline distT="0" distB="0" distL="0" distR="0" wp14:anchorId="13685DD3" wp14:editId="00923CA7">
            <wp:extent cx="5486400" cy="7079615"/>
            <wp:effectExtent l="133350" t="114300" r="152400" b="159385"/>
            <wp:docPr id="641168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68324" name="Picture 6411683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96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314E2B" w14:textId="3BE7141A" w:rsidR="00A0213C" w:rsidRDefault="00A0213C" w:rsidP="006A3C8E">
      <w:r>
        <w:t>3.4 updateRentalRate</w:t>
      </w:r>
    </w:p>
    <w:p w14:paraId="7B69314D" w14:textId="120E80A2" w:rsidR="00A0213C" w:rsidRDefault="00A0213C" w:rsidP="006A3C8E">
      <w:r>
        <w:rPr>
          <w:noProof/>
        </w:rPr>
        <w:lastRenderedPageBreak/>
        <w:drawing>
          <wp:inline distT="0" distB="0" distL="0" distR="0" wp14:anchorId="51697E00" wp14:editId="3C74E2A7">
            <wp:extent cx="3204845" cy="8229600"/>
            <wp:effectExtent l="133350" t="114300" r="128905" b="171450"/>
            <wp:docPr id="481381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81658" name="Picture 4813816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8229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82B331" w14:textId="351DA910" w:rsidR="00A0213C" w:rsidRDefault="00A0213C" w:rsidP="006A3C8E">
      <w:r>
        <w:lastRenderedPageBreak/>
        <w:t xml:space="preserve">3.5 </w:t>
      </w:r>
      <w:r w:rsidRPr="00A0213C">
        <w:t>calculateCostRental</w:t>
      </w:r>
    </w:p>
    <w:p w14:paraId="14A6F1C3" w14:textId="772E17AC" w:rsidR="00A0213C" w:rsidRDefault="00A0213C" w:rsidP="006A3C8E">
      <w:r>
        <w:rPr>
          <w:noProof/>
        </w:rPr>
        <w:drawing>
          <wp:inline distT="0" distB="0" distL="0" distR="0" wp14:anchorId="3E4F2BF4" wp14:editId="76D4CB99">
            <wp:extent cx="2747363" cy="7054850"/>
            <wp:effectExtent l="133350" t="114300" r="129540" b="165100"/>
            <wp:docPr id="1680772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72711" name="Picture 16807727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0115" cy="70619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A4206E8" w14:textId="7DAADADF" w:rsidR="00A0213C" w:rsidRDefault="00A0213C" w:rsidP="006A3C8E">
      <w:r>
        <w:t xml:space="preserve">3.6 </w:t>
      </w:r>
      <w:r w:rsidRPr="00A0213C">
        <w:t>rentalDiscount</w:t>
      </w:r>
    </w:p>
    <w:p w14:paraId="6E210F09" w14:textId="20D83830" w:rsidR="00A0213C" w:rsidRDefault="00A0213C" w:rsidP="006A3C8E">
      <w:r>
        <w:rPr>
          <w:noProof/>
        </w:rPr>
        <w:lastRenderedPageBreak/>
        <w:drawing>
          <wp:inline distT="0" distB="0" distL="0" distR="0" wp14:anchorId="21F049BA" wp14:editId="24FA1391">
            <wp:extent cx="5486400" cy="7079615"/>
            <wp:effectExtent l="133350" t="114300" r="152400" b="159385"/>
            <wp:docPr id="152823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173" name="Picture 1528231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96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357597" w14:textId="01327D51" w:rsidR="00A0213C" w:rsidRDefault="00A0213C" w:rsidP="006A3C8E">
      <w:r>
        <w:t xml:space="preserve">3.7 </w:t>
      </w:r>
      <w:r w:rsidRPr="00A0213C">
        <w:t>returnCar</w:t>
      </w:r>
    </w:p>
    <w:p w14:paraId="05B9B57E" w14:textId="48C1D692" w:rsidR="00A0213C" w:rsidRDefault="00A0213C" w:rsidP="006A3C8E">
      <w:r>
        <w:rPr>
          <w:noProof/>
        </w:rPr>
        <w:lastRenderedPageBreak/>
        <w:drawing>
          <wp:inline distT="0" distB="0" distL="0" distR="0" wp14:anchorId="4F51785A" wp14:editId="6A901096">
            <wp:extent cx="3204845" cy="8229600"/>
            <wp:effectExtent l="133350" t="114300" r="128905" b="171450"/>
            <wp:docPr id="1843933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3614" name="Picture 18439336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8229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196F36" w14:textId="2AED1184" w:rsidR="00EF7DBA" w:rsidRDefault="00EF7DBA" w:rsidP="006A3C8E">
      <w:r>
        <w:lastRenderedPageBreak/>
        <w:t xml:space="preserve">3.8 </w:t>
      </w:r>
      <w:r w:rsidRPr="00EF7DBA">
        <w:t>searchByBrand</w:t>
      </w:r>
    </w:p>
    <w:p w14:paraId="4CF06A15" w14:textId="4B101E50" w:rsidR="00EF7DBA" w:rsidRDefault="00EF7DBA" w:rsidP="006A3C8E">
      <w:r>
        <w:rPr>
          <w:noProof/>
        </w:rPr>
        <w:drawing>
          <wp:inline distT="0" distB="0" distL="0" distR="0" wp14:anchorId="4467AF0A" wp14:editId="6FE02023">
            <wp:extent cx="5486400" cy="7089775"/>
            <wp:effectExtent l="133350" t="114300" r="152400" b="168275"/>
            <wp:docPr id="17079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5196" name="Picture 17079251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9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3B212C" w14:textId="6ED363D5" w:rsidR="00EF7DBA" w:rsidRDefault="00EF7DBA" w:rsidP="006A3C8E"/>
    <w:p w14:paraId="15102F32" w14:textId="79C62B36" w:rsidR="00EF7DBA" w:rsidRDefault="00EF7DBA" w:rsidP="006A3C8E">
      <w:r>
        <w:lastRenderedPageBreak/>
        <w:t xml:space="preserve">3.9 </w:t>
      </w:r>
      <w:r w:rsidRPr="00EF7DBA">
        <w:t>searchByCarID</w:t>
      </w:r>
    </w:p>
    <w:p w14:paraId="28C0D816" w14:textId="6AC49B1B" w:rsidR="00EF7DBA" w:rsidRDefault="00666A29" w:rsidP="006A3C8E">
      <w:r>
        <w:rPr>
          <w:noProof/>
        </w:rPr>
        <w:drawing>
          <wp:inline distT="0" distB="0" distL="0" distR="0" wp14:anchorId="137F4A88" wp14:editId="2056141D">
            <wp:extent cx="5486400" cy="7298690"/>
            <wp:effectExtent l="133350" t="114300" r="152400" b="168910"/>
            <wp:docPr id="877240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0707" name="Picture 8772407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86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EE2C2BC" w14:textId="09D0B9B9" w:rsidR="00666A29" w:rsidRDefault="00666A29" w:rsidP="006A3C8E">
      <w:r>
        <w:t xml:space="preserve">3.10 </w:t>
      </w:r>
      <w:r w:rsidRPr="00666A29">
        <w:t>searchByRentalID</w:t>
      </w:r>
    </w:p>
    <w:p w14:paraId="42CE7EB1" w14:textId="39F222D0" w:rsidR="00666A29" w:rsidRDefault="00666A29" w:rsidP="006A3C8E">
      <w:r>
        <w:rPr>
          <w:noProof/>
        </w:rPr>
        <w:lastRenderedPageBreak/>
        <w:drawing>
          <wp:inline distT="0" distB="0" distL="0" distR="0" wp14:anchorId="192E4781" wp14:editId="743369E6">
            <wp:extent cx="4142740" cy="8229600"/>
            <wp:effectExtent l="152400" t="114300" r="143510" b="171450"/>
            <wp:docPr id="1764778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8519" name="Picture 17647785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8229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EE8C36" w14:textId="03B82290" w:rsidR="00666A29" w:rsidRDefault="00666A29" w:rsidP="006A3C8E">
      <w:r>
        <w:lastRenderedPageBreak/>
        <w:t xml:space="preserve">3.11 </w:t>
      </w:r>
      <w:r w:rsidRPr="00666A29">
        <w:t>sortByBrand</w:t>
      </w:r>
    </w:p>
    <w:p w14:paraId="60A64A38" w14:textId="7781CD9D" w:rsidR="00666A29" w:rsidRDefault="00666A29" w:rsidP="006A3C8E">
      <w:r>
        <w:rPr>
          <w:noProof/>
        </w:rPr>
        <w:drawing>
          <wp:inline distT="0" distB="0" distL="0" distR="0" wp14:anchorId="49B9E9FC" wp14:editId="6557BE93">
            <wp:extent cx="5486400" cy="7298690"/>
            <wp:effectExtent l="133350" t="114300" r="152400" b="168910"/>
            <wp:docPr id="1450468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8798" name="Picture 14504687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86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5EBCA7" w14:textId="6B6B910A" w:rsidR="00666A29" w:rsidRDefault="00666A29" w:rsidP="006A3C8E">
      <w:r>
        <w:t xml:space="preserve">3.12 </w:t>
      </w:r>
      <w:r w:rsidRPr="00666A29">
        <w:t>checkMaintenance</w:t>
      </w:r>
    </w:p>
    <w:p w14:paraId="32F37053" w14:textId="7DC0C5D0" w:rsidR="00666A29" w:rsidRDefault="00666A29" w:rsidP="006A3C8E">
      <w:r>
        <w:rPr>
          <w:noProof/>
        </w:rPr>
        <w:lastRenderedPageBreak/>
        <w:drawing>
          <wp:inline distT="0" distB="0" distL="0" distR="0" wp14:anchorId="6771C9E0" wp14:editId="36992FB6">
            <wp:extent cx="4955540" cy="8229600"/>
            <wp:effectExtent l="133350" t="114300" r="149860" b="171450"/>
            <wp:docPr id="719579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9849" name="Picture 7195798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8229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A911D3" w14:textId="6E5BEB5D" w:rsidR="00666A29" w:rsidRDefault="00666A29" w:rsidP="006A3C8E">
      <w:r>
        <w:lastRenderedPageBreak/>
        <w:t xml:space="preserve">3.13 </w:t>
      </w:r>
      <w:r w:rsidRPr="00666A29">
        <w:t>revenueReport</w:t>
      </w:r>
    </w:p>
    <w:p w14:paraId="224CF145" w14:textId="6AE7CEEE" w:rsidR="00666A29" w:rsidRDefault="00666A29" w:rsidP="006A3C8E">
      <w:r>
        <w:rPr>
          <w:noProof/>
        </w:rPr>
        <w:drawing>
          <wp:inline distT="0" distB="0" distL="0" distR="0" wp14:anchorId="59FA7AAB" wp14:editId="72B125AF">
            <wp:extent cx="4500517" cy="7473950"/>
            <wp:effectExtent l="133350" t="114300" r="128905" b="165100"/>
            <wp:docPr id="1984458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58747" name="Picture 198445874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2208" cy="74767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9F7111" w14:textId="6DD139AA" w:rsidR="008604C9" w:rsidRDefault="008604C9" w:rsidP="006A3C8E">
      <w:r>
        <w:lastRenderedPageBreak/>
        <w:t xml:space="preserve">3.14 </w:t>
      </w:r>
      <w:r w:rsidRPr="008604C9">
        <w:t>assignCar</w:t>
      </w:r>
    </w:p>
    <w:p w14:paraId="104DAFF3" w14:textId="0129EF24" w:rsidR="008604C9" w:rsidRDefault="008604C9" w:rsidP="006A3C8E">
      <w:r>
        <w:rPr>
          <w:noProof/>
        </w:rPr>
        <w:drawing>
          <wp:inline distT="0" distB="0" distL="0" distR="0" wp14:anchorId="40C7D97F" wp14:editId="051F57B7">
            <wp:extent cx="1847850" cy="7316877"/>
            <wp:effectExtent l="133350" t="114300" r="152400" b="170180"/>
            <wp:docPr id="9024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17403" name="Picture 90241740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1122" cy="73298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485080" w14:textId="699025FF" w:rsidR="008604C9" w:rsidRDefault="008604C9" w:rsidP="006A3C8E">
      <w:r>
        <w:lastRenderedPageBreak/>
        <w:t xml:space="preserve">3.15 </w:t>
      </w:r>
      <w:r w:rsidRPr="008604C9">
        <w:t>displayStatusRentalCar</w:t>
      </w:r>
    </w:p>
    <w:p w14:paraId="4450A49B" w14:textId="57E14A20" w:rsidR="008604C9" w:rsidRDefault="008604C9" w:rsidP="006A3C8E">
      <w:r>
        <w:rPr>
          <w:noProof/>
        </w:rPr>
        <w:drawing>
          <wp:inline distT="0" distB="0" distL="0" distR="0" wp14:anchorId="78E5989F" wp14:editId="4821F4D0">
            <wp:extent cx="5612130" cy="7465952"/>
            <wp:effectExtent l="133350" t="114300" r="140970" b="173355"/>
            <wp:docPr id="2086544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4403" name="Picture 20865444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604" cy="74665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FDEBF3" w14:textId="1ADC3343" w:rsidR="008604C9" w:rsidRDefault="008604C9" w:rsidP="006A3C8E">
      <w:r>
        <w:lastRenderedPageBreak/>
        <w:t xml:space="preserve">3.16 </w:t>
      </w:r>
      <w:r w:rsidRPr="008604C9">
        <w:t>filterByPrice</w:t>
      </w:r>
    </w:p>
    <w:p w14:paraId="0950E0C1" w14:textId="4F096964" w:rsidR="008604C9" w:rsidRPr="006A3C8E" w:rsidRDefault="008604C9" w:rsidP="006A3C8E">
      <w:r>
        <w:rPr>
          <w:noProof/>
        </w:rPr>
        <w:drawing>
          <wp:inline distT="0" distB="0" distL="0" distR="0" wp14:anchorId="371D0C40" wp14:editId="2F4EA6D3">
            <wp:extent cx="3277673" cy="7608570"/>
            <wp:effectExtent l="152400" t="114300" r="132715" b="163830"/>
            <wp:docPr id="1937175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5800" name="Picture 193717580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0007" cy="76139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87278E" w14:textId="77777777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8" w:name="_Toc209105053"/>
      <w:r w:rsidRPr="00B54C7A">
        <w:rPr>
          <w:rFonts w:asciiTheme="minorHAnsi" w:hAnsiTheme="minorHAnsi"/>
          <w:sz w:val="24"/>
          <w:szCs w:val="24"/>
        </w:rPr>
        <w:lastRenderedPageBreak/>
        <w:t>4. Implementation of Basic Functions</w:t>
      </w:r>
      <w:bookmarkEnd w:id="8"/>
    </w:p>
    <w:p w14:paraId="6C5372A5" w14:textId="79756BA4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9" w:name="_Toc209105054"/>
      <w:r w:rsidRPr="00B54C7A">
        <w:rPr>
          <w:rFonts w:asciiTheme="minorHAnsi" w:hAnsiTheme="minorHAnsi"/>
          <w:sz w:val="24"/>
          <w:szCs w:val="24"/>
        </w:rPr>
        <w:t xml:space="preserve">5. </w:t>
      </w:r>
      <w:r w:rsidR="00BA621D">
        <w:rPr>
          <w:rFonts w:asciiTheme="minorHAnsi" w:hAnsiTheme="minorHAnsi"/>
          <w:sz w:val="24"/>
          <w:szCs w:val="24"/>
        </w:rPr>
        <w:t>Structures</w:t>
      </w:r>
      <w:r w:rsidRPr="00B54C7A">
        <w:rPr>
          <w:rFonts w:asciiTheme="minorHAnsi" w:hAnsiTheme="minorHAnsi"/>
          <w:sz w:val="24"/>
          <w:szCs w:val="24"/>
        </w:rPr>
        <w:t xml:space="preserve"> Design </w:t>
      </w:r>
      <w:bookmarkEnd w:id="9"/>
    </w:p>
    <w:p w14:paraId="58620319" w14:textId="48035089" w:rsidR="00200AFA" w:rsidRPr="00B54C7A" w:rsidRDefault="00000000">
      <w:pPr>
        <w:rPr>
          <w:sz w:val="24"/>
          <w:szCs w:val="24"/>
        </w:rPr>
      </w:pPr>
      <w:r w:rsidRPr="00B54C7A">
        <w:rPr>
          <w:sz w:val="24"/>
          <w:szCs w:val="24"/>
        </w:rPr>
        <w:t xml:space="preserve">The program uses </w:t>
      </w:r>
      <w:r w:rsidR="00BA621D">
        <w:rPr>
          <w:sz w:val="24"/>
          <w:szCs w:val="24"/>
        </w:rPr>
        <w:t>files</w:t>
      </w:r>
      <w:r w:rsidRPr="00B54C7A">
        <w:rPr>
          <w:sz w:val="24"/>
          <w:szCs w:val="24"/>
        </w:rPr>
        <w:t>:</w:t>
      </w:r>
    </w:p>
    <w:p w14:paraId="70EA82AE" w14:textId="77777777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10" w:name="_Toc209105055"/>
      <w:r w:rsidRPr="00B54C7A">
        <w:rPr>
          <w:rFonts w:asciiTheme="minorHAnsi" w:hAnsiTheme="minorHAnsi"/>
          <w:sz w:val="24"/>
          <w:szCs w:val="24"/>
        </w:rPr>
        <w:t>6. File I/O &amp; Testing</w:t>
      </w:r>
      <w:bookmarkEnd w:id="10"/>
    </w:p>
    <w:p w14:paraId="0E010442" w14:textId="77777777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11" w:name="_Toc209105056"/>
      <w:r w:rsidRPr="00B54C7A">
        <w:rPr>
          <w:rFonts w:asciiTheme="minorHAnsi" w:hAnsiTheme="minorHAnsi"/>
          <w:sz w:val="24"/>
          <w:szCs w:val="24"/>
        </w:rPr>
        <w:t>7. Experimental Results</w:t>
      </w:r>
      <w:bookmarkEnd w:id="11"/>
    </w:p>
    <w:p w14:paraId="0AD00C89" w14:textId="77777777" w:rsidR="00200AFA" w:rsidRPr="00B54C7A" w:rsidRDefault="00000000">
      <w:pPr>
        <w:pStyle w:val="Heading2"/>
        <w:rPr>
          <w:rFonts w:asciiTheme="minorHAnsi" w:hAnsiTheme="minorHAnsi"/>
          <w:sz w:val="24"/>
          <w:szCs w:val="24"/>
        </w:rPr>
      </w:pPr>
      <w:bookmarkStart w:id="12" w:name="_Toc209105057"/>
      <w:r w:rsidRPr="00B54C7A">
        <w:rPr>
          <w:rFonts w:asciiTheme="minorHAnsi" w:hAnsiTheme="minorHAnsi"/>
          <w:sz w:val="24"/>
          <w:szCs w:val="24"/>
        </w:rPr>
        <w:t>8. Appendix</w:t>
      </w:r>
      <w:bookmarkEnd w:id="12"/>
    </w:p>
    <w:p w14:paraId="6A7D9E96" w14:textId="42357FD8" w:rsidR="00200AFA" w:rsidRPr="00B54C7A" w:rsidRDefault="00200AFA">
      <w:pPr>
        <w:rPr>
          <w:sz w:val="24"/>
          <w:szCs w:val="24"/>
        </w:rPr>
      </w:pPr>
    </w:p>
    <w:sectPr w:rsidR="00200AFA" w:rsidRPr="00B54C7A" w:rsidSect="00711E82">
      <w:pgSz w:w="12240" w:h="15840"/>
      <w:pgMar w:top="1440" w:right="1800" w:bottom="1440" w:left="1800" w:header="720" w:footer="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6797F" w14:textId="77777777" w:rsidR="00750B07" w:rsidRDefault="00750B07" w:rsidP="007375DA">
      <w:pPr>
        <w:spacing w:after="0" w:line="240" w:lineRule="auto"/>
      </w:pPr>
      <w:r>
        <w:separator/>
      </w:r>
    </w:p>
  </w:endnote>
  <w:endnote w:type="continuationSeparator" w:id="0">
    <w:p w14:paraId="4D1D3662" w14:textId="77777777" w:rsidR="00750B07" w:rsidRDefault="00750B07" w:rsidP="00737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FF28B" w14:textId="77777777" w:rsidR="00750B07" w:rsidRDefault="00750B07" w:rsidP="007375DA">
      <w:pPr>
        <w:spacing w:after="0" w:line="240" w:lineRule="auto"/>
      </w:pPr>
      <w:r>
        <w:separator/>
      </w:r>
    </w:p>
  </w:footnote>
  <w:footnote w:type="continuationSeparator" w:id="0">
    <w:p w14:paraId="326F1EA2" w14:textId="77777777" w:rsidR="00750B07" w:rsidRDefault="00750B07" w:rsidP="00737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A1DE8"/>
    <w:multiLevelType w:val="multilevel"/>
    <w:tmpl w:val="E83CE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7426F2B"/>
    <w:multiLevelType w:val="hybridMultilevel"/>
    <w:tmpl w:val="C6A2E7F2"/>
    <w:lvl w:ilvl="0" w:tplc="B93238C2">
      <w:start w:val="1"/>
      <w:numFmt w:val="decimal"/>
      <w:lvlText w:val="%1."/>
      <w:lvlJc w:val="left"/>
      <w:pPr>
        <w:ind w:left="23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53" w:hanging="360"/>
      </w:pPr>
    </w:lvl>
    <w:lvl w:ilvl="2" w:tplc="0409001B" w:tentative="1">
      <w:start w:val="1"/>
      <w:numFmt w:val="lowerRoman"/>
      <w:lvlText w:val="%3."/>
      <w:lvlJc w:val="right"/>
      <w:pPr>
        <w:ind w:left="3773" w:hanging="180"/>
      </w:pPr>
    </w:lvl>
    <w:lvl w:ilvl="3" w:tplc="0409000F" w:tentative="1">
      <w:start w:val="1"/>
      <w:numFmt w:val="decimal"/>
      <w:lvlText w:val="%4."/>
      <w:lvlJc w:val="left"/>
      <w:pPr>
        <w:ind w:left="4493" w:hanging="360"/>
      </w:pPr>
    </w:lvl>
    <w:lvl w:ilvl="4" w:tplc="04090019" w:tentative="1">
      <w:start w:val="1"/>
      <w:numFmt w:val="lowerLetter"/>
      <w:lvlText w:val="%5."/>
      <w:lvlJc w:val="left"/>
      <w:pPr>
        <w:ind w:left="5213" w:hanging="360"/>
      </w:pPr>
    </w:lvl>
    <w:lvl w:ilvl="5" w:tplc="0409001B" w:tentative="1">
      <w:start w:val="1"/>
      <w:numFmt w:val="lowerRoman"/>
      <w:lvlText w:val="%6."/>
      <w:lvlJc w:val="right"/>
      <w:pPr>
        <w:ind w:left="5933" w:hanging="180"/>
      </w:pPr>
    </w:lvl>
    <w:lvl w:ilvl="6" w:tplc="0409000F" w:tentative="1">
      <w:start w:val="1"/>
      <w:numFmt w:val="decimal"/>
      <w:lvlText w:val="%7."/>
      <w:lvlJc w:val="left"/>
      <w:pPr>
        <w:ind w:left="6653" w:hanging="360"/>
      </w:pPr>
    </w:lvl>
    <w:lvl w:ilvl="7" w:tplc="04090019" w:tentative="1">
      <w:start w:val="1"/>
      <w:numFmt w:val="lowerLetter"/>
      <w:lvlText w:val="%8."/>
      <w:lvlJc w:val="left"/>
      <w:pPr>
        <w:ind w:left="7373" w:hanging="360"/>
      </w:pPr>
    </w:lvl>
    <w:lvl w:ilvl="8" w:tplc="0409001B" w:tentative="1">
      <w:start w:val="1"/>
      <w:numFmt w:val="lowerRoman"/>
      <w:lvlText w:val="%9."/>
      <w:lvlJc w:val="right"/>
      <w:pPr>
        <w:ind w:left="8093" w:hanging="180"/>
      </w:pPr>
    </w:lvl>
  </w:abstractNum>
  <w:num w:numId="1" w16cid:durableId="2046178256">
    <w:abstractNumId w:val="8"/>
  </w:num>
  <w:num w:numId="2" w16cid:durableId="941109131">
    <w:abstractNumId w:val="6"/>
  </w:num>
  <w:num w:numId="3" w16cid:durableId="1130317895">
    <w:abstractNumId w:val="5"/>
  </w:num>
  <w:num w:numId="4" w16cid:durableId="1007906889">
    <w:abstractNumId w:val="4"/>
  </w:num>
  <w:num w:numId="5" w16cid:durableId="705326368">
    <w:abstractNumId w:val="7"/>
  </w:num>
  <w:num w:numId="6" w16cid:durableId="658198255">
    <w:abstractNumId w:val="3"/>
  </w:num>
  <w:num w:numId="7" w16cid:durableId="1993483712">
    <w:abstractNumId w:val="2"/>
  </w:num>
  <w:num w:numId="8" w16cid:durableId="1789278268">
    <w:abstractNumId w:val="1"/>
  </w:num>
  <w:num w:numId="9" w16cid:durableId="291132596">
    <w:abstractNumId w:val="0"/>
  </w:num>
  <w:num w:numId="10" w16cid:durableId="47262841">
    <w:abstractNumId w:val="10"/>
  </w:num>
  <w:num w:numId="11" w16cid:durableId="587544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NDUztjA3NzA2MjNU0lEKTi0uzszPAykwrAUAuqFKnywAAAA="/>
  </w:docVars>
  <w:rsids>
    <w:rsidRoot w:val="00B47730"/>
    <w:rsid w:val="00034616"/>
    <w:rsid w:val="0003587B"/>
    <w:rsid w:val="0006063C"/>
    <w:rsid w:val="0007291F"/>
    <w:rsid w:val="00107A33"/>
    <w:rsid w:val="00125E5A"/>
    <w:rsid w:val="0015074B"/>
    <w:rsid w:val="00166A2C"/>
    <w:rsid w:val="001744BB"/>
    <w:rsid w:val="001B1E3C"/>
    <w:rsid w:val="001C1095"/>
    <w:rsid w:val="00200AFA"/>
    <w:rsid w:val="0029639D"/>
    <w:rsid w:val="002A488D"/>
    <w:rsid w:val="002C7056"/>
    <w:rsid w:val="003179D2"/>
    <w:rsid w:val="00326F90"/>
    <w:rsid w:val="0037070F"/>
    <w:rsid w:val="00422A99"/>
    <w:rsid w:val="004763E9"/>
    <w:rsid w:val="00477E22"/>
    <w:rsid w:val="00512829"/>
    <w:rsid w:val="005C32E8"/>
    <w:rsid w:val="005D7CD8"/>
    <w:rsid w:val="005E6A50"/>
    <w:rsid w:val="00614B63"/>
    <w:rsid w:val="00630F05"/>
    <w:rsid w:val="006630B6"/>
    <w:rsid w:val="00665745"/>
    <w:rsid w:val="00666A29"/>
    <w:rsid w:val="006A3C8E"/>
    <w:rsid w:val="006C3A44"/>
    <w:rsid w:val="006D2BC1"/>
    <w:rsid w:val="00711E82"/>
    <w:rsid w:val="00724A53"/>
    <w:rsid w:val="007375DA"/>
    <w:rsid w:val="00750B07"/>
    <w:rsid w:val="00796AD7"/>
    <w:rsid w:val="007A3570"/>
    <w:rsid w:val="007A65B3"/>
    <w:rsid w:val="007D2BA8"/>
    <w:rsid w:val="007F21AE"/>
    <w:rsid w:val="0081604B"/>
    <w:rsid w:val="008604C9"/>
    <w:rsid w:val="008653B3"/>
    <w:rsid w:val="00892050"/>
    <w:rsid w:val="008E37B6"/>
    <w:rsid w:val="008F6B8A"/>
    <w:rsid w:val="0095569F"/>
    <w:rsid w:val="009F09FB"/>
    <w:rsid w:val="00A0213C"/>
    <w:rsid w:val="00A64FD0"/>
    <w:rsid w:val="00AA1D8D"/>
    <w:rsid w:val="00B0559D"/>
    <w:rsid w:val="00B47730"/>
    <w:rsid w:val="00B54C7A"/>
    <w:rsid w:val="00B5725C"/>
    <w:rsid w:val="00B60407"/>
    <w:rsid w:val="00B63252"/>
    <w:rsid w:val="00BA621D"/>
    <w:rsid w:val="00BF3C7F"/>
    <w:rsid w:val="00C30A0F"/>
    <w:rsid w:val="00C36CA8"/>
    <w:rsid w:val="00C62399"/>
    <w:rsid w:val="00C65AA7"/>
    <w:rsid w:val="00C9173C"/>
    <w:rsid w:val="00CB0664"/>
    <w:rsid w:val="00CE3A2A"/>
    <w:rsid w:val="00CF6406"/>
    <w:rsid w:val="00D02EBD"/>
    <w:rsid w:val="00D20611"/>
    <w:rsid w:val="00D2535D"/>
    <w:rsid w:val="00D51F2A"/>
    <w:rsid w:val="00D664D7"/>
    <w:rsid w:val="00D73039"/>
    <w:rsid w:val="00D74E29"/>
    <w:rsid w:val="00DB05E7"/>
    <w:rsid w:val="00DC3671"/>
    <w:rsid w:val="00DE4240"/>
    <w:rsid w:val="00DF7D32"/>
    <w:rsid w:val="00E3392E"/>
    <w:rsid w:val="00E56266"/>
    <w:rsid w:val="00EA1932"/>
    <w:rsid w:val="00EF7DBA"/>
    <w:rsid w:val="00F53E4C"/>
    <w:rsid w:val="00F66300"/>
    <w:rsid w:val="00F73D9B"/>
    <w:rsid w:val="00F96C8E"/>
    <w:rsid w:val="00FA3905"/>
    <w:rsid w:val="00FC693F"/>
    <w:rsid w:val="00FE2AA0"/>
    <w:rsid w:val="00FE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AC743E"/>
  <w14:defaultImageDpi w14:val="300"/>
  <w15:docId w15:val="{FA3CFD4B-E4A5-4DBA-9048-D3EBA375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54C7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4C7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4C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Nguyễn Hoàng</cp:lastModifiedBy>
  <cp:revision>27</cp:revision>
  <dcterms:created xsi:type="dcterms:W3CDTF">2013-12-23T23:15:00Z</dcterms:created>
  <dcterms:modified xsi:type="dcterms:W3CDTF">2026-04-24T09:08:00Z</dcterms:modified>
  <cp:category/>
</cp:coreProperties>
</file>